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6"/>
          <w:sz w:val="68"/>
        </w:rPr>
        <w:t>CTP PLANNER</w:t>
      </w:r>
    </w:p>
    <w:p>
      <w:pPr>
        <w:jc w:val="center"/>
      </w:pPr>
      <w:r>
        <w:rPr>
          <w:color w:val="1F4E79"/>
          <w:sz w:val="30"/>
        </w:rPr>
        <w:t>Building + Curing Synchronized Scheduling Engine</w:t>
      </w:r>
    </w:p>
    <w:p>
      <w:pPr>
        <w:jc w:val="center"/>
      </w:pPr>
      <w:r>
        <w:rPr>
          <w:i/>
          <w:color w:val="555555"/>
          <w:sz w:val="23"/>
        </w:rPr>
        <w:t>Complete Working Explainer  |  Hinglish  |  Management Briefing</w:t>
      </w:r>
    </w:p>
    <w:p/>
    <w:p>
      <w:pPr>
        <w:jc w:val="center"/>
      </w:pPr>
      <w:r>
        <w:rPr>
          <w:b/>
          <w:sz w:val="24"/>
        </w:rPr>
        <w:t>PCR  &amp;  TBR  Plants   |   Reference Month: August 2026</w:t>
      </w:r>
    </w:p>
    <w:p/>
    <w:p/>
    <w:p/>
    <w:p/>
    <w:p/>
    <w:p/>
    <w:tbl>
      <w:tblPr>
        <w:tblStyle w:val="TableGrid"/>
        <w:tblW w:type="auto" w:w="0"/>
        <w:jc w:val="center"/>
        <w:tblLook w:firstColumn="1" w:firstRow="1" w:lastColumn="0" w:lastRow="0" w:noHBand="0" w:noVBand="1" w:val="04A0"/>
      </w:tblPr>
      <w:tblGrid>
        <w:gridCol w:w="4968"/>
        <w:gridCol w:w="4968"/>
      </w:tblGrid>
      <w:tr>
        <w:tc>
          <w:tcPr>
            <w:tcW w:type="dxa" w:w="2304"/>
            <w:shd w:val="clear" w:fill="1F4E79"/>
          </w:tcPr>
          <w:p>
            <w:r>
              <w:rPr>
                <w:b/>
                <w:color w:val="FFFFFF"/>
                <w:sz w:val="19"/>
              </w:rPr>
              <w:t>Document</w:t>
            </w:r>
          </w:p>
        </w:tc>
        <w:tc>
          <w:tcPr>
            <w:tcW w:type="dxa" w:w="7776"/>
            <w:shd w:val="clear" w:fill="1F4E79"/>
          </w:tcPr>
          <w:p>
            <w:r>
              <w:rPr>
                <w:b/>
                <w:color w:val="FFFFFF"/>
                <w:sz w:val="19"/>
              </w:rPr>
              <w:t>Detail</w:t>
            </w:r>
          </w:p>
        </w:tc>
      </w:tr>
      <w:tr>
        <w:tc>
          <w:tcPr>
            <w:tcW w:type="dxa" w:w="2304"/>
          </w:tcPr>
          <w:p>
            <w:pPr>
              <w:spacing w:after="20"/>
            </w:pPr>
            <w:r>
              <w:rPr>
                <w:sz w:val="19"/>
              </w:rPr>
              <w:t>Purpose</w:t>
            </w:r>
          </w:p>
        </w:tc>
        <w:tc>
          <w:tcPr>
            <w:tcW w:type="dxa" w:w="7776"/>
          </w:tcPr>
          <w:p>
            <w:pPr>
              <w:spacing w:after="20"/>
            </w:pPr>
            <w:r>
              <w:rPr>
                <w:sz w:val="19"/>
              </w:rPr>
              <w:t>CTP Planner ka poora working — architecture, layers, inputs, flow, results</w:t>
            </w:r>
          </w:p>
        </w:tc>
      </w:tr>
      <w:tr>
        <w:tc>
          <w:tcPr>
            <w:tcW w:type="dxa" w:w="2304"/>
            <w:shd w:val="clear" w:fill="F2F6FA"/>
          </w:tcPr>
          <w:p>
            <w:pPr>
              <w:spacing w:after="20"/>
            </w:pPr>
            <w:r>
              <w:rPr>
                <w:sz w:val="19"/>
              </w:rPr>
              <w:t>Audience</w:t>
            </w:r>
          </w:p>
        </w:tc>
        <w:tc>
          <w:tcPr>
            <w:tcW w:type="dxa" w:w="7776"/>
            <w:shd w:val="clear" w:fill="F2F6FA"/>
          </w:tcPr>
          <w:p>
            <w:pPr>
              <w:spacing w:after="20"/>
            </w:pPr>
            <w:r>
              <w:rPr>
                <w:sz w:val="19"/>
              </w:rPr>
              <w:t>Management / Plant Planning Head / Review Committee</w:t>
            </w:r>
          </w:p>
        </w:tc>
      </w:tr>
      <w:tr>
        <w:tc>
          <w:tcPr>
            <w:tcW w:type="dxa" w:w="2304"/>
          </w:tcPr>
          <w:p>
            <w:pPr>
              <w:spacing w:after="20"/>
            </w:pPr>
            <w:r>
              <w:rPr>
                <w:sz w:val="19"/>
              </w:rPr>
              <w:t>Language</w:t>
            </w:r>
          </w:p>
        </w:tc>
        <w:tc>
          <w:tcPr>
            <w:tcW w:type="dxa" w:w="7776"/>
          </w:tcPr>
          <w:p>
            <w:pPr>
              <w:spacing w:after="20"/>
            </w:pPr>
            <w:r>
              <w:rPr>
                <w:sz w:val="19"/>
              </w:rPr>
              <w:t>Hinglish (Hindi + English technical terms)</w:t>
            </w:r>
          </w:p>
        </w:tc>
      </w:tr>
      <w:tr>
        <w:tc>
          <w:tcPr>
            <w:tcW w:type="dxa" w:w="2304"/>
            <w:shd w:val="clear" w:fill="F2F6FA"/>
          </w:tcPr>
          <w:p>
            <w:pPr>
              <w:spacing w:after="20"/>
            </w:pPr>
            <w:r>
              <w:rPr>
                <w:sz w:val="19"/>
              </w:rPr>
              <w:t>Engine</w:t>
            </w:r>
          </w:p>
        </w:tc>
        <w:tc>
          <w:tcPr>
            <w:tcW w:type="dxa" w:w="7776"/>
            <w:shd w:val="clear" w:fill="F2F6FA"/>
          </w:tcPr>
          <w:p>
            <w:pPr>
              <w:spacing w:after="20"/>
            </w:pPr>
            <w:r>
              <w:rPr>
                <w:sz w:val="19"/>
              </w:rPr>
              <w:t>planner/cmbc/  (LIVE engine) — driven by main.py</w:t>
            </w:r>
          </w:p>
        </w:tc>
      </w:tr>
      <w:tr>
        <w:tc>
          <w:tcPr>
            <w:tcW w:type="dxa" w:w="2304"/>
          </w:tcPr>
          <w:p>
            <w:pPr>
              <w:spacing w:after="20"/>
            </w:pPr>
            <w:r>
              <w:rPr>
                <w:sz w:val="19"/>
              </w:rPr>
              <w:t>Reference run</w:t>
            </w:r>
          </w:p>
        </w:tc>
        <w:tc>
          <w:tcPr>
            <w:tcW w:type="dxa" w:w="7776"/>
          </w:tcPr>
          <w:p>
            <w:pPr>
              <w:spacing w:after="20"/>
            </w:pPr>
            <w:r>
              <w:rPr>
                <w:sz w:val="19"/>
              </w:rPr>
              <w:t>runs/FINAL_aug  (month = 2026-08)</w:t>
            </w:r>
          </w:p>
        </w:tc>
      </w:tr>
      <w:tr>
        <w:tc>
          <w:tcPr>
            <w:tcW w:type="dxa" w:w="2304"/>
            <w:shd w:val="clear" w:fill="F2F6FA"/>
          </w:tcPr>
          <w:p>
            <w:pPr>
              <w:spacing w:after="20"/>
            </w:pPr>
            <w:r>
              <w:rPr>
                <w:sz w:val="19"/>
              </w:rPr>
              <w:t>Data basis</w:t>
            </w:r>
          </w:p>
        </w:tc>
        <w:tc>
          <w:tcPr>
            <w:tcW w:type="dxa" w:w="7776"/>
            <w:shd w:val="clear" w:fill="F2F6FA"/>
          </w:tcPr>
          <w:p>
            <w:pPr>
              <w:spacing w:after="20"/>
            </w:pPr>
            <w:r>
              <w:rPr>
                <w:sz w:val="19"/>
              </w:rPr>
              <w:t>Saare numbers actual run artefacts (parquet) se nikale gaye hain</w:t>
            </w:r>
          </w:p>
        </w:tc>
      </w:tr>
    </w:tbl>
    <w:p>
      <w:pPr>
        <w:spacing w:after="40"/>
      </w:pPr>
    </w:p>
    <w:p>
      <w:r>
        <w:br w:type="page"/>
      </w:r>
    </w:p>
    <w:p>
      <w:pPr>
        <w:pStyle w:val="Heading1"/>
      </w:pPr>
      <w:r>
        <w:t>0.  Executive Summary - Ek Page Mein Poori Kahani</w:t>
      </w:r>
    </w:p>
    <w:p>
      <w:pPr>
        <w:spacing w:after="120"/>
      </w:pPr>
      <w:r>
        <w:rPr>
          <w:b w:val="0"/>
          <w:i w:val="0"/>
        </w:rPr>
        <w:t>CTP Planner ek Python-based scheduling engine hai jo do plants - PCR (Passenger Car Radial) aur TBR (Truck Bus Radial) - ke liye poore mahine ka synchronized Building + Curing schedule banata hai. Input aata hai plant ke demand workbook aur master files se; output jaata hai BTP pack (Excel) aur 13-sheet shift schedule ke roop mein.</w:t>
      </w:r>
    </w:p>
    <w:p>
      <w:pPr>
        <w:spacing w:after="120"/>
      </w:pPr>
      <w:r>
        <w:rPr>
          <w:b/>
          <w:i w:val="0"/>
        </w:rPr>
        <w:t>Sabse important baat jo samajhni hai - yeh plant CURING-FIRST hai:</w:t>
      </w: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Curing proposes, Building disposes</w:t>
            </w:r>
          </w:p>
          <w:p>
            <w:pPr>
              <w:spacing w:after="40"/>
            </w:pPr>
            <w:r>
              <w:rPr>
                <w:sz w:val="20"/>
              </w:rPr>
              <w:t>Pehle CURING campaign place hota hai (kaunse press pe, kaunsa GT, kab se kab tak). Uske BAAD building ko ULTA (backwards) release kiya jaata hai - yaani t_cure minus tau* minus build_duration. Building leader nahi hai, follower hai. Green Tyre (GT) sirf 72 ghante chalta hai (rule R5), isliye GT ek SYNCHRONIZATION BUFFER hai - production target NAHI hai. Zyada GT banana matlab tyre kharab hona.</w:t>
            </w:r>
          </w:p>
        </w:tc>
      </w:tr>
    </w:tbl>
    <w:p>
      <w:pPr>
        <w:spacing w:after="40"/>
      </w:pPr>
    </w:p>
    <w:p>
      <w:pPr>
        <w:spacing w:after="120"/>
      </w:pPr>
      <w:r>
        <w:rPr>
          <w:b/>
          <w:i w:val="0"/>
        </w:rPr>
        <w:t>August 2026 ka actual result (run: FINAL_aug):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shd w:val="clear" w:fill="1F4E79"/>
          </w:tcPr>
          <w:p>
            <w:r>
              <w:rPr>
                <w:b/>
                <w:color w:val="FFFFFF"/>
                <w:sz w:val="18"/>
              </w:rPr>
              <w:t>Metric</w:t>
            </w:r>
          </w:p>
        </w:tc>
        <w:tc>
          <w:tcPr>
            <w:tcW w:type="dxa" w:w="2304"/>
            <w:shd w:val="clear" w:fill="1F4E79"/>
          </w:tcPr>
          <w:p>
            <w:r>
              <w:rPr>
                <w:b/>
                <w:color w:val="FFFFFF"/>
                <w:sz w:val="18"/>
              </w:rPr>
              <w:t>PCR</w:t>
            </w:r>
          </w:p>
        </w:tc>
        <w:tc>
          <w:tcPr>
            <w:tcW w:type="dxa" w:w="2160"/>
            <w:shd w:val="clear" w:fill="1F4E79"/>
          </w:tcPr>
          <w:p>
            <w:r>
              <w:rPr>
                <w:b/>
                <w:color w:val="FFFFFF"/>
                <w:sz w:val="18"/>
              </w:rPr>
              <w:t>TBR</w:t>
            </w:r>
          </w:p>
        </w:tc>
        <w:tc>
          <w:tcPr>
            <w:tcW w:type="dxa" w:w="2880"/>
            <w:shd w:val="clear" w:fill="1F4E79"/>
          </w:tcPr>
          <w:p>
            <w:r>
              <w:rPr>
                <w:b/>
                <w:color w:val="FFFFFF"/>
                <w:sz w:val="18"/>
              </w:rPr>
              <w:t>Comment</w:t>
            </w:r>
          </w:p>
        </w:tc>
      </w:tr>
      <w:tr>
        <w:tc>
          <w:tcPr>
            <w:tcW w:type="dxa" w:w="2880"/>
          </w:tcPr>
          <w:p>
            <w:pPr>
              <w:spacing w:after="20"/>
            </w:pPr>
            <w:r>
              <w:rPr>
                <w:sz w:val="18"/>
              </w:rPr>
              <w:t>Demand (tyres)</w:t>
            </w:r>
          </w:p>
        </w:tc>
        <w:tc>
          <w:tcPr>
            <w:tcW w:type="dxa" w:w="2304"/>
          </w:tcPr>
          <w:p>
            <w:pPr>
              <w:spacing w:after="20"/>
            </w:pPr>
            <w:r>
              <w:rPr>
                <w:sz w:val="18"/>
              </w:rPr>
              <w:t>4,29,146</w:t>
            </w:r>
          </w:p>
        </w:tc>
        <w:tc>
          <w:tcPr>
            <w:tcW w:type="dxa" w:w="2160"/>
          </w:tcPr>
          <w:p>
            <w:pPr>
              <w:spacing w:after="20"/>
            </w:pPr>
            <w:r>
              <w:rPr>
                <w:sz w:val="18"/>
              </w:rPr>
              <w:t>99,019</w:t>
            </w:r>
          </w:p>
        </w:tc>
        <w:tc>
          <w:tcPr>
            <w:tcW w:type="dxa" w:w="2880"/>
          </w:tcPr>
          <w:p>
            <w:pPr>
              <w:spacing w:after="20"/>
            </w:pPr>
            <w:r>
              <w:rPr>
                <w:sz w:val="18"/>
              </w:rPr>
              <w:t>Plant ka order book</w:t>
            </w:r>
          </w:p>
        </w:tc>
      </w:tr>
      <w:tr>
        <w:tc>
          <w:tcPr>
            <w:tcW w:type="dxa" w:w="2880"/>
            <w:shd w:val="clear" w:fill="F2F6FA"/>
          </w:tcPr>
          <w:p>
            <w:pPr>
              <w:spacing w:after="20"/>
            </w:pPr>
            <w:r>
              <w:rPr>
                <w:sz w:val="18"/>
              </w:rPr>
              <w:t>L5 ne cure campaign place kiya</w:t>
            </w:r>
          </w:p>
        </w:tc>
        <w:tc>
          <w:tcPr>
            <w:tcW w:type="dxa" w:w="2304"/>
            <w:shd w:val="clear" w:fill="F2F6FA"/>
          </w:tcPr>
          <w:p>
            <w:pPr>
              <w:spacing w:after="20"/>
            </w:pPr>
            <w:r>
              <w:rPr>
                <w:sz w:val="18"/>
              </w:rPr>
              <w:t>4,12,897</w:t>
            </w:r>
          </w:p>
        </w:tc>
        <w:tc>
          <w:tcPr>
            <w:tcW w:type="dxa" w:w="2160"/>
            <w:shd w:val="clear" w:fill="F2F6FA"/>
          </w:tcPr>
          <w:p>
            <w:pPr>
              <w:spacing w:after="20"/>
            </w:pPr>
            <w:r>
              <w:rPr>
                <w:sz w:val="18"/>
              </w:rPr>
              <w:t>98,625</w:t>
            </w:r>
          </w:p>
        </w:tc>
        <w:tc>
          <w:tcPr>
            <w:tcW w:type="dxa" w:w="2880"/>
            <w:shd w:val="clear" w:fill="F2F6FA"/>
          </w:tcPr>
          <w:p>
            <w:pPr>
              <w:spacing w:after="20"/>
            </w:pPr>
            <w:r>
              <w:rPr>
                <w:sz w:val="18"/>
              </w:rPr>
              <w:t>Press capacity ki wajah se kam</w:t>
            </w:r>
          </w:p>
        </w:tc>
      </w:tr>
      <w:tr>
        <w:tc>
          <w:tcPr>
            <w:tcW w:type="dxa" w:w="2880"/>
          </w:tcPr>
          <w:p>
            <w:pPr>
              <w:spacing w:after="20"/>
            </w:pPr>
            <w:r>
              <w:rPr>
                <w:sz w:val="18"/>
              </w:rPr>
              <w:t>BUILT (actual banaya)</w:t>
            </w:r>
          </w:p>
        </w:tc>
        <w:tc>
          <w:tcPr>
            <w:tcW w:type="dxa" w:w="2304"/>
          </w:tcPr>
          <w:p>
            <w:pPr>
              <w:spacing w:after="20"/>
            </w:pPr>
            <w:r>
              <w:rPr>
                <w:sz w:val="18"/>
              </w:rPr>
              <w:t>4,08,950</w:t>
            </w:r>
          </w:p>
        </w:tc>
        <w:tc>
          <w:tcPr>
            <w:tcW w:type="dxa" w:w="2160"/>
          </w:tcPr>
          <w:p>
            <w:pPr>
              <w:spacing w:after="20"/>
            </w:pPr>
            <w:r>
              <w:rPr>
                <w:sz w:val="18"/>
              </w:rPr>
              <w:t>97,985</w:t>
            </w:r>
          </w:p>
        </w:tc>
        <w:tc>
          <w:tcPr>
            <w:tcW w:type="dxa" w:w="2880"/>
          </w:tcPr>
          <w:p>
            <w:pPr>
              <w:spacing w:after="20"/>
            </w:pPr>
            <w:r>
              <w:rPr>
                <w:sz w:val="18"/>
              </w:rPr>
              <w:t>Yeh REAL production number hai</w:t>
            </w:r>
          </w:p>
        </w:tc>
      </w:tr>
      <w:tr>
        <w:tc>
          <w:tcPr>
            <w:tcW w:type="dxa" w:w="2880"/>
            <w:shd w:val="clear" w:fill="F2F6FA"/>
          </w:tcPr>
          <w:p>
            <w:pPr>
              <w:spacing w:after="20"/>
            </w:pPr>
            <w:r>
              <w:rPr>
                <w:sz w:val="18"/>
              </w:rPr>
              <w:t>Cured in-month (fed)</w:t>
            </w:r>
          </w:p>
        </w:tc>
        <w:tc>
          <w:tcPr>
            <w:tcW w:type="dxa" w:w="2304"/>
            <w:shd w:val="clear" w:fill="F2F6FA"/>
          </w:tcPr>
          <w:p>
            <w:pPr>
              <w:spacing w:after="20"/>
            </w:pPr>
            <w:r>
              <w:rPr>
                <w:sz w:val="18"/>
              </w:rPr>
              <w:t>3,84,464</w:t>
            </w:r>
          </w:p>
        </w:tc>
        <w:tc>
          <w:tcPr>
            <w:tcW w:type="dxa" w:w="2160"/>
            <w:shd w:val="clear" w:fill="F2F6FA"/>
          </w:tcPr>
          <w:p>
            <w:pPr>
              <w:spacing w:after="20"/>
            </w:pPr>
            <w:r>
              <w:rPr>
                <w:sz w:val="18"/>
              </w:rPr>
              <w:t>92,983</w:t>
            </w:r>
          </w:p>
        </w:tc>
        <w:tc>
          <w:tcPr>
            <w:tcW w:type="dxa" w:w="2880"/>
            <w:shd w:val="clear" w:fill="F2F6FA"/>
          </w:tcPr>
          <w:p>
            <w:pPr>
              <w:spacing w:after="20"/>
            </w:pPr>
            <w:r>
              <w:rPr>
                <w:sz w:val="18"/>
              </w:rPr>
              <w:t>Month ke andar press mein gaya</w:t>
            </w:r>
          </w:p>
        </w:tc>
      </w:tr>
      <w:tr>
        <w:tc>
          <w:tcPr>
            <w:tcW w:type="dxa" w:w="2880"/>
          </w:tcPr>
          <w:p>
            <w:pPr>
              <w:spacing w:after="20"/>
            </w:pPr>
            <w:r>
              <w:rPr>
                <w:sz w:val="18"/>
              </w:rPr>
              <w:t>Build machine utilisation</w:t>
            </w:r>
          </w:p>
        </w:tc>
        <w:tc>
          <w:tcPr>
            <w:tcW w:type="dxa" w:w="2304"/>
          </w:tcPr>
          <w:p>
            <w:pPr>
              <w:spacing w:after="20"/>
            </w:pPr>
            <w:r>
              <w:rPr>
                <w:sz w:val="18"/>
              </w:rPr>
              <w:t>83.5 %</w:t>
            </w:r>
          </w:p>
        </w:tc>
        <w:tc>
          <w:tcPr>
            <w:tcW w:type="dxa" w:w="2160"/>
          </w:tcPr>
          <w:p>
            <w:pPr>
              <w:spacing w:after="20"/>
            </w:pPr>
            <w:r>
              <w:rPr>
                <w:sz w:val="18"/>
              </w:rPr>
              <w:t>81.7 %</w:t>
            </w:r>
          </w:p>
        </w:tc>
        <w:tc>
          <w:tcPr>
            <w:tcW w:type="dxa" w:w="2880"/>
          </w:tcPr>
          <w:p>
            <w:pPr>
              <w:spacing w:after="20"/>
            </w:pPr>
            <w:r>
              <w:rPr>
                <w:sz w:val="18"/>
              </w:rPr>
              <w:t>~17-18 % capacity khaali padi hai</w:t>
            </w:r>
          </w:p>
        </w:tc>
      </w:tr>
      <w:tr>
        <w:tc>
          <w:tcPr>
            <w:tcW w:type="dxa" w:w="2880"/>
            <w:shd w:val="clear" w:fill="F2F6FA"/>
          </w:tcPr>
          <w:p>
            <w:pPr>
              <w:spacing w:after="20"/>
            </w:pPr>
            <w:r>
              <w:rPr>
                <w:sz w:val="18"/>
              </w:rPr>
              <w:t>Press utilisation</w:t>
            </w:r>
          </w:p>
        </w:tc>
        <w:tc>
          <w:tcPr>
            <w:tcW w:type="dxa" w:w="2304"/>
            <w:shd w:val="clear" w:fill="F2F6FA"/>
          </w:tcPr>
          <w:p>
            <w:pPr>
              <w:spacing w:after="20"/>
            </w:pPr>
            <w:r>
              <w:rPr>
                <w:sz w:val="18"/>
              </w:rPr>
              <w:t>102.6 %</w:t>
            </w:r>
          </w:p>
        </w:tc>
        <w:tc>
          <w:tcPr>
            <w:tcW w:type="dxa" w:w="2160"/>
            <w:shd w:val="clear" w:fill="F2F6FA"/>
          </w:tcPr>
          <w:p>
            <w:pPr>
              <w:spacing w:after="20"/>
            </w:pPr>
            <w:r>
              <w:rPr>
                <w:sz w:val="18"/>
              </w:rPr>
              <w:t>100.4 %</w:t>
            </w:r>
          </w:p>
        </w:tc>
        <w:tc>
          <w:tcPr>
            <w:tcW w:type="dxa" w:w="2880"/>
            <w:shd w:val="clear" w:fill="F2F6FA"/>
          </w:tcPr>
          <w:p>
            <w:pPr>
              <w:spacing w:after="20"/>
            </w:pPr>
            <w:r>
              <w:rPr>
                <w:sz w:val="18"/>
              </w:rPr>
              <w:t>Month se BAHAR tak chal raha hai</w:t>
            </w:r>
          </w:p>
        </w:tc>
      </w:tr>
      <w:tr>
        <w:tc>
          <w:tcPr>
            <w:tcW w:type="dxa" w:w="2880"/>
          </w:tcPr>
          <w:p>
            <w:pPr>
              <w:spacing w:after="20"/>
            </w:pPr>
            <w:r>
              <w:rPr>
                <w:sz w:val="18"/>
              </w:rPr>
              <w:t>Build capacity ceiling</w:t>
            </w:r>
          </w:p>
        </w:tc>
        <w:tc>
          <w:tcPr>
            <w:tcW w:type="dxa" w:w="2304"/>
          </w:tcPr>
          <w:p>
            <w:pPr>
              <w:spacing w:after="20"/>
            </w:pPr>
            <w:r>
              <w:rPr>
                <w:sz w:val="18"/>
              </w:rPr>
              <w:t>5,02,839 (117 %)</w:t>
            </w:r>
          </w:p>
        </w:tc>
        <w:tc>
          <w:tcPr>
            <w:tcW w:type="dxa" w:w="2160"/>
          </w:tcPr>
          <w:p>
            <w:pPr>
              <w:spacing w:after="20"/>
            </w:pPr>
            <w:r>
              <w:rPr>
                <w:sz w:val="18"/>
              </w:rPr>
              <w:t>1,17,572 (119 %)</w:t>
            </w:r>
          </w:p>
        </w:tc>
        <w:tc>
          <w:tcPr>
            <w:tcW w:type="dxa" w:w="2880"/>
          </w:tcPr>
          <w:p>
            <w:pPr>
              <w:spacing w:after="20"/>
            </w:pPr>
            <w:r>
              <w:rPr>
                <w:sz w:val="18"/>
              </w:rPr>
              <w:t>Building bottleneck NAHI hai</w:t>
            </w:r>
          </w:p>
        </w:tc>
      </w:tr>
      <w:tr>
        <w:tc>
          <w:tcPr>
            <w:tcW w:type="dxa" w:w="2880"/>
            <w:shd w:val="clear" w:fill="F2F6FA"/>
          </w:tcPr>
          <w:p>
            <w:pPr>
              <w:spacing w:after="20"/>
            </w:pPr>
            <w:r>
              <w:rPr>
                <w:sz w:val="18"/>
              </w:rPr>
              <w:t>Cure capacity ceiling (model)</w:t>
            </w:r>
          </w:p>
        </w:tc>
        <w:tc>
          <w:tcPr>
            <w:tcW w:type="dxa" w:w="2304"/>
            <w:shd w:val="clear" w:fill="F2F6FA"/>
          </w:tcPr>
          <w:p>
            <w:pPr>
              <w:spacing w:after="20"/>
            </w:pPr>
            <w:r>
              <w:rPr>
                <w:sz w:val="18"/>
              </w:rPr>
              <w:t>4,07,396 (95 %)</w:t>
            </w:r>
          </w:p>
        </w:tc>
        <w:tc>
          <w:tcPr>
            <w:tcW w:type="dxa" w:w="2160"/>
            <w:shd w:val="clear" w:fill="F2F6FA"/>
          </w:tcPr>
          <w:p>
            <w:pPr>
              <w:spacing w:after="20"/>
            </w:pPr>
            <w:r>
              <w:rPr>
                <w:sz w:val="18"/>
              </w:rPr>
              <w:t>1,06,415 (107 %)</w:t>
            </w:r>
          </w:p>
        </w:tc>
        <w:tc>
          <w:tcPr>
            <w:tcW w:type="dxa" w:w="2880"/>
            <w:shd w:val="clear" w:fill="F2F6FA"/>
          </w:tcPr>
          <w:p>
            <w:pPr>
              <w:spacing w:after="20"/>
            </w:pPr>
            <w:r>
              <w:rPr>
                <w:sz w:val="18"/>
              </w:rPr>
              <w:t>PCR yahan phansa hua hai</w:t>
            </w:r>
          </w:p>
        </w:tc>
      </w:tr>
    </w:tbl>
    <w:p>
      <w:pPr>
        <w:spacing w:after="40"/>
      </w:pPr>
    </w:p>
    <w:p>
      <w:pPr>
        <w:spacing w:after="120"/>
      </w:pPr>
      <w:r>
        <w:rPr>
          <w:b/>
          <w:i w:val="0"/>
        </w:rPr>
        <w:t>Teen line ka nichod:</w:t>
      </w:r>
    </w:p>
    <w:p>
      <w:pPr>
        <w:pStyle w:val="ListNumber"/>
        <w:spacing w:after="60"/>
        <w:ind w:left="432"/>
      </w:pPr>
      <w:r>
        <w:t>PCR mein hum 4 lakh se ZYADA bana rahe hain (4,08,950). Jo poora nahi ho raha woh 4,29,146 ka demand hai.</w:t>
      </w:r>
    </w:p>
    <w:p>
      <w:pPr>
        <w:pStyle w:val="ListNumber"/>
        <w:spacing w:after="60"/>
        <w:ind w:left="432"/>
      </w:pPr>
      <w:r>
        <w:t>Building bottleneck NAHI hai - uske paas 17 % capacity khaali padi hai. Asli deewar CURING hai.</w:t>
      </w:r>
    </w:p>
    <w:p>
      <w:pPr>
        <w:pStyle w:val="ListNumber"/>
        <w:spacing w:after="60"/>
        <w:ind w:left="432"/>
      </w:pPr>
      <w:r>
        <w:t>Mahine ke SHURU aur ANT mein jo dip dikhta hai woh lagbhag poora PCR shortfall explain kar deta hai (dip loss ~16,346 tyres vs total gap 16,249 tyres). Section 8 mein poora hisaab hai.</w:t>
      </w:r>
    </w:p>
    <w:p>
      <w:r>
        <w:br w:type="page"/>
      </w:r>
    </w:p>
    <w:p>
      <w:pPr>
        <w:pStyle w:val="Heading1"/>
      </w:pPr>
      <w:r>
        <w:t>1.  CTP Planner Hai Kya - Problem Statement</w:t>
      </w:r>
    </w:p>
    <w:p>
      <w:pPr>
        <w:pStyle w:val="Heading2"/>
      </w:pPr>
      <w:r>
        <w:t>1.1  Problem kya solve kar rahe hain</w:t>
      </w:r>
    </w:p>
    <w:p>
      <w:pPr>
        <w:spacing w:after="120"/>
      </w:pPr>
      <w:r>
        <w:rPr>
          <w:b w:val="0"/>
          <w:i w:val="0"/>
        </w:rPr>
        <w:t>Tyre plant mein do main production stages hain jo aapas mein jude hue hain:</w:t>
      </w:r>
    </w:p>
    <w:p>
      <w:pPr>
        <w:pStyle w:val="ListBullet"/>
        <w:spacing w:after="60"/>
        <w:ind w:left="360"/>
      </w:pPr>
      <w:r>
        <w:t>BUILDING (TBM machines) - yahan Green Tyre (GT) banta hai. Kachcha tyre, abhi cure nahi hua.</w:t>
      </w:r>
    </w:p>
    <w:p>
      <w:pPr>
        <w:pStyle w:val="ListBullet"/>
        <w:spacing w:after="60"/>
        <w:ind w:left="360"/>
      </w:pPr>
      <w:r>
        <w:t>CURING (Press) - yahan GT ko heat + pressure se pakaaya jaata hai, finished tyre banta hai.</w:t>
      </w:r>
    </w:p>
    <w:p>
      <w:pPr>
        <w:spacing w:after="120"/>
      </w:pPr>
      <w:r>
        <w:rPr>
          <w:b w:val="0"/>
          <w:i w:val="0"/>
        </w:rPr>
        <w:t>Beech mein GT inventory hai. Problem yeh hai ki GT sirf 72 ghante tak use ho sakta hai. Zyada bana diya to kharab, kam bana diya to press khaali baithega. Dono galat.</w:t>
      </w:r>
    </w:p>
    <w:p>
      <w:pPr>
        <w:spacing w:after="120"/>
      </w:pPr>
      <w:r>
        <w:rPr>
          <w:b/>
          <w:i w:val="0"/>
        </w:rPr>
        <w:t>Toh engine ko ek saath 5 cheezein balance karni padti hain:</w:t>
      </w:r>
    </w:p>
    <w:p>
      <w:pPr>
        <w:pStyle w:val="ListNumber"/>
        <w:spacing w:after="60"/>
        <w:ind w:left="432"/>
      </w:pPr>
      <w:r>
        <w:t>Demand poora karo (fulfilment)</w:t>
      </w:r>
    </w:p>
    <w:p>
      <w:pPr>
        <w:pStyle w:val="ListNumber"/>
        <w:spacing w:after="60"/>
        <w:ind w:left="432"/>
      </w:pPr>
      <w:r>
        <w:t>GT inventory 72 ghante ke andar consume ho jaaye (rule R5)</w:t>
      </w:r>
    </w:p>
    <w:p>
      <w:pPr>
        <w:pStyle w:val="ListNumber"/>
        <w:spacing w:after="60"/>
        <w:ind w:left="432"/>
      </w:pPr>
      <w:r>
        <w:t>Mould / press / machine ki physical limit na toote (R3, capacity)</w:t>
      </w:r>
    </w:p>
    <w:p>
      <w:pPr>
        <w:pStyle w:val="ListNumber"/>
        <w:spacing w:after="60"/>
        <w:ind w:left="432"/>
      </w:pPr>
      <w:r>
        <w:t>Changeover (mould change, size change) minimum ho - warna capacity waste</w:t>
      </w:r>
    </w:p>
    <w:p>
      <w:pPr>
        <w:pStyle w:val="ListNumber"/>
        <w:spacing w:after="60"/>
        <w:ind w:left="432"/>
      </w:pPr>
      <w:r>
        <w:t>Lot size plant ke rules ke andar rahe (B12 floor: PCR 150, TBR 70)</w:t>
      </w:r>
    </w:p>
    <w:p>
      <w:pPr>
        <w:pStyle w:val="Heading2"/>
      </w:pPr>
      <w:r>
        <w:t>1.2  Technical stack - aur kyun</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val="clear" w:fill="1F4E79"/>
          </w:tcPr>
          <w:p>
            <w:r>
              <w:rPr>
                <w:b/>
                <w:color w:val="FFFFFF"/>
                <w:sz w:val="18"/>
              </w:rPr>
              <w:t>Choice</w:t>
            </w:r>
          </w:p>
        </w:tc>
        <w:tc>
          <w:tcPr>
            <w:tcW w:type="dxa" w:w="3024"/>
            <w:shd w:val="clear" w:fill="1F4E79"/>
          </w:tcPr>
          <w:p>
            <w:r>
              <w:rPr>
                <w:b/>
                <w:color w:val="FFFFFF"/>
                <w:sz w:val="18"/>
              </w:rPr>
              <w:t>Kya use kiya</w:t>
            </w:r>
          </w:p>
        </w:tc>
        <w:tc>
          <w:tcPr>
            <w:tcW w:type="dxa" w:w="5472"/>
            <w:shd w:val="clear" w:fill="1F4E79"/>
          </w:tcPr>
          <w:p>
            <w:r>
              <w:rPr>
                <w:b/>
                <w:color w:val="FFFFFF"/>
                <w:sz w:val="18"/>
              </w:rPr>
              <w:t>Kyun</w:t>
            </w:r>
          </w:p>
        </w:tc>
      </w:tr>
      <w:tr>
        <w:tc>
          <w:tcPr>
            <w:tcW w:type="dxa" w:w="1728"/>
          </w:tcPr>
          <w:p>
            <w:pPr>
              <w:spacing w:after="20"/>
            </w:pPr>
            <w:r>
              <w:rPr>
                <w:sz w:val="18"/>
              </w:rPr>
              <w:t>Language</w:t>
            </w:r>
          </w:p>
        </w:tc>
        <w:tc>
          <w:tcPr>
            <w:tcW w:type="dxa" w:w="3024"/>
          </w:tcPr>
          <w:p>
            <w:pPr>
              <w:spacing w:after="20"/>
            </w:pPr>
            <w:r>
              <w:rPr>
                <w:sz w:val="18"/>
              </w:rPr>
              <w:t>Python 3.11</w:t>
            </w:r>
          </w:p>
        </w:tc>
        <w:tc>
          <w:tcPr>
            <w:tcW w:type="dxa" w:w="5472"/>
          </w:tcPr>
          <w:p>
            <w:pPr>
              <w:spacing w:after="20"/>
            </w:pPr>
            <w:r>
              <w:rPr>
                <w:sz w:val="18"/>
              </w:rPr>
              <w:t>Plant team maintain kar sakti hai; data libraries best hain</w:t>
            </w:r>
          </w:p>
        </w:tc>
      </w:tr>
      <w:tr>
        <w:tc>
          <w:tcPr>
            <w:tcW w:type="dxa" w:w="1728"/>
            <w:shd w:val="clear" w:fill="F2F6FA"/>
          </w:tcPr>
          <w:p>
            <w:pPr>
              <w:spacing w:after="20"/>
            </w:pPr>
            <w:r>
              <w:rPr>
                <w:sz w:val="18"/>
              </w:rPr>
              <w:t>Data engine</w:t>
            </w:r>
          </w:p>
        </w:tc>
        <w:tc>
          <w:tcPr>
            <w:tcW w:type="dxa" w:w="3024"/>
            <w:shd w:val="clear" w:fill="F2F6FA"/>
          </w:tcPr>
          <w:p>
            <w:pPr>
              <w:spacing w:after="20"/>
            </w:pPr>
            <w:r>
              <w:rPr>
                <w:sz w:val="18"/>
              </w:rPr>
              <w:t>Polars + DuckDB + Parquet</w:t>
            </w:r>
          </w:p>
        </w:tc>
        <w:tc>
          <w:tcPr>
            <w:tcW w:type="dxa" w:w="5472"/>
            <w:shd w:val="clear" w:fill="F2F6FA"/>
          </w:tcPr>
          <w:p>
            <w:pPr>
              <w:spacing w:after="20"/>
            </w:pPr>
            <w:r>
              <w:rPr>
                <w:sz w:val="18"/>
              </w:rPr>
              <w:t>Pandas 4.4 GB MES data pe hang ho jaata hai. Polars 10-50x fast</w:t>
            </w:r>
          </w:p>
        </w:tc>
      </w:tr>
      <w:tr>
        <w:tc>
          <w:tcPr>
            <w:tcW w:type="dxa" w:w="1728"/>
          </w:tcPr>
          <w:p>
            <w:pPr>
              <w:spacing w:after="20"/>
            </w:pPr>
            <w:r>
              <w:rPr>
                <w:sz w:val="18"/>
              </w:rPr>
              <w:t>Algorithm</w:t>
            </w:r>
          </w:p>
        </w:tc>
        <w:tc>
          <w:tcPr>
            <w:tcW w:type="dxa" w:w="3024"/>
          </w:tcPr>
          <w:p>
            <w:pPr>
              <w:spacing w:after="20"/>
            </w:pPr>
            <w:r>
              <w:rPr>
                <w:sz w:val="18"/>
              </w:rPr>
              <w:t>Heuristic greedy + SA / Tabu / LNS</w:t>
            </w:r>
          </w:p>
        </w:tc>
        <w:tc>
          <w:tcPr>
            <w:tcW w:type="dxa" w:w="5472"/>
          </w:tcPr>
          <w:p>
            <w:pPr>
              <w:spacing w:after="20"/>
            </w:pPr>
            <w:r>
              <w:rPr>
                <w:sz w:val="18"/>
              </w:rPr>
              <w:t>CP-SAT / MILP deliberately NAHI - measure karke fayda nahi mila</w:t>
            </w:r>
          </w:p>
        </w:tc>
      </w:tr>
      <w:tr>
        <w:tc>
          <w:tcPr>
            <w:tcW w:type="dxa" w:w="1728"/>
            <w:shd w:val="clear" w:fill="F2F6FA"/>
          </w:tcPr>
          <w:p>
            <w:pPr>
              <w:spacing w:after="20"/>
            </w:pPr>
            <w:r>
              <w:rPr>
                <w:sz w:val="18"/>
              </w:rPr>
              <w:t>Learning</w:t>
            </w:r>
          </w:p>
        </w:tc>
        <w:tc>
          <w:tcPr>
            <w:tcW w:type="dxa" w:w="3024"/>
            <w:shd w:val="clear" w:fill="F2F6FA"/>
          </w:tcPr>
          <w:p>
            <w:pPr>
              <w:spacing w:after="20"/>
            </w:pPr>
            <w:r>
              <w:rPr>
                <w:sz w:val="18"/>
              </w:rPr>
              <w:t>Classical statistics + pattern mining</w:t>
            </w:r>
          </w:p>
        </w:tc>
        <w:tc>
          <w:tcPr>
            <w:tcW w:type="dxa" w:w="5472"/>
            <w:shd w:val="clear" w:fill="F2F6FA"/>
          </w:tcPr>
          <w:p>
            <w:pPr>
              <w:spacing w:after="20"/>
            </w:pPr>
            <w:r>
              <w:rPr>
                <w:sz w:val="18"/>
              </w:rPr>
              <w:t>ML / RL / LLM NAHI - plant ko explainable chahiye, black box nahi</w:t>
            </w:r>
          </w:p>
        </w:tc>
      </w:tr>
      <w:tr>
        <w:tc>
          <w:tcPr>
            <w:tcW w:type="dxa" w:w="1728"/>
          </w:tcPr>
          <w:p>
            <w:pPr>
              <w:spacing w:after="20"/>
            </w:pPr>
            <w:r>
              <w:rPr>
                <w:sz w:val="18"/>
              </w:rPr>
              <w:t>Storage</w:t>
            </w:r>
          </w:p>
        </w:tc>
        <w:tc>
          <w:tcPr>
            <w:tcW w:type="dxa" w:w="3024"/>
          </w:tcPr>
          <w:p>
            <w:pPr>
              <w:spacing w:after="20"/>
            </w:pPr>
            <w:r>
              <w:rPr>
                <w:sz w:val="18"/>
              </w:rPr>
              <w:t>Har layer sirf FILES se baat karti hai</w:t>
            </w:r>
          </w:p>
        </w:tc>
        <w:tc>
          <w:tcPr>
            <w:tcW w:type="dxa" w:w="5472"/>
          </w:tcPr>
          <w:p>
            <w:pPr>
              <w:spacing w:after="20"/>
            </w:pPr>
            <w:r>
              <w:rPr>
                <w:sz w:val="18"/>
              </w:rPr>
              <w:t>Koi bhi single layer alag se re-run ho sakti hai; har number traceable</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Yeh deliberate design decisions hain, majboori nahi</w:t>
            </w:r>
          </w:p>
          <w:p>
            <w:pPr>
              <w:spacing w:after="40"/>
            </w:pPr>
            <w:r>
              <w:rPr>
                <w:sz w:val="20"/>
              </w:rPr>
              <w:t>ML aur MILP dono try karke reject kiye gaye hain - measurement ke saath. L9 optimiser ko 300 second budget diya gaya tha: usne 1,428 candidates search kiye aur 0 moves accept kiye, nau ke nau cost tier wahin ke wahin rahe. Isliye hataya gaya. Yeh "hum kar nahi paaye" nahi hai - yeh "maapa, fayda nahi tha" hai.</w:t>
            </w:r>
          </w:p>
        </w:tc>
      </w:tr>
    </w:tbl>
    <w:p>
      <w:pPr>
        <w:spacing w:after="40"/>
      </w:pPr>
    </w:p>
    <w:p>
      <w:pPr>
        <w:pStyle w:val="Heading2"/>
      </w:pPr>
      <w:r>
        <w:t>1.3  Repository structure</w:t>
      </w:r>
    </w:p>
    <w:tbl>
      <w:tblPr>
        <w:tblStyle w:val="TableGrid"/>
        <w:tblW w:type="auto" w:w="0"/>
        <w:jc w:val="center"/>
        <w:tblLook w:firstColumn="1" w:firstRow="1" w:lastColumn="0" w:lastRow="0" w:noHBand="0" w:noVBand="1" w:val="04A0"/>
      </w:tblPr>
      <w:tblGrid>
        <w:gridCol w:w="4968"/>
        <w:gridCol w:w="4968"/>
      </w:tblGrid>
      <w:tr>
        <w:tc>
          <w:tcPr>
            <w:tcW w:type="dxa" w:w="3312"/>
            <w:shd w:val="clear" w:fill="1F4E79"/>
          </w:tcPr>
          <w:p>
            <w:r>
              <w:rPr>
                <w:b/>
                <w:color w:val="FFFFFF"/>
                <w:sz w:val="18"/>
              </w:rPr>
              <w:t>Folder</w:t>
            </w:r>
          </w:p>
        </w:tc>
        <w:tc>
          <w:tcPr>
            <w:tcW w:type="dxa" w:w="6768"/>
            <w:shd w:val="clear" w:fill="1F4E79"/>
          </w:tcPr>
          <w:p>
            <w:r>
              <w:rPr>
                <w:b/>
                <w:color w:val="FFFFFF"/>
                <w:sz w:val="18"/>
              </w:rPr>
              <w:t>Kya rakha hai</w:t>
            </w:r>
          </w:p>
        </w:tc>
      </w:tr>
      <w:tr>
        <w:tc>
          <w:tcPr>
            <w:tcW w:type="dxa" w:w="3312"/>
          </w:tcPr>
          <w:p>
            <w:pPr>
              <w:spacing w:after="20"/>
            </w:pPr>
            <w:r>
              <w:rPr>
                <w:sz w:val="18"/>
              </w:rPr>
              <w:t>INPUT/raw/</w:t>
            </w:r>
          </w:p>
        </w:tc>
        <w:tc>
          <w:tcPr>
            <w:tcW w:type="dxa" w:w="6768"/>
          </w:tcPr>
          <w:p>
            <w:pPr>
              <w:spacing w:after="20"/>
            </w:pPr>
            <w:r>
              <w:rPr>
                <w:sz w:val="18"/>
              </w:rPr>
              <w:t>Plant ke 18+ original workbooks / CSV / PDF - bilkul jaise mile the</w:t>
            </w:r>
          </w:p>
        </w:tc>
      </w:tr>
      <w:tr>
        <w:tc>
          <w:tcPr>
            <w:tcW w:type="dxa" w:w="3312"/>
            <w:shd w:val="clear" w:fill="F2F6FA"/>
          </w:tcPr>
          <w:p>
            <w:pPr>
              <w:spacing w:after="20"/>
            </w:pPr>
            <w:r>
              <w:rPr>
                <w:sz w:val="18"/>
              </w:rPr>
              <w:t>INPUT/derived/</w:t>
            </w:r>
          </w:p>
        </w:tc>
        <w:tc>
          <w:tcPr>
            <w:tcW w:type="dxa" w:w="6768"/>
            <w:shd w:val="clear" w:fill="F2F6FA"/>
          </w:tcPr>
          <w:p>
            <w:pPr>
              <w:spacing w:after="20"/>
            </w:pPr>
            <w:r>
              <w:rPr>
                <w:sz w:val="18"/>
              </w:rPr>
              <w:t>36 frozen mined masters (parquet) - engine inko seedha padhta hai</w:t>
            </w:r>
          </w:p>
        </w:tc>
      </w:tr>
      <w:tr>
        <w:tc>
          <w:tcPr>
            <w:tcW w:type="dxa" w:w="3312"/>
          </w:tcPr>
          <w:p>
            <w:pPr>
              <w:spacing w:after="20"/>
            </w:pPr>
            <w:r>
              <w:rPr>
                <w:sz w:val="18"/>
              </w:rPr>
              <w:t>INPUT/cycletime/</w:t>
            </w:r>
          </w:p>
        </w:tc>
        <w:tc>
          <w:tcPr>
            <w:tcW w:type="dxa" w:w="6768"/>
          </w:tcPr>
          <w:p>
            <w:pPr>
              <w:spacing w:after="20"/>
            </w:pPr>
            <w:r>
              <w:rPr>
                <w:sz w:val="18"/>
              </w:rPr>
              <w:t>Build aur cure cycle-time workbooks</w:t>
            </w:r>
          </w:p>
        </w:tc>
      </w:tr>
      <w:tr>
        <w:tc>
          <w:tcPr>
            <w:tcW w:type="dxa" w:w="3312"/>
            <w:shd w:val="clear" w:fill="F2F6FA"/>
          </w:tcPr>
          <w:p>
            <w:pPr>
              <w:spacing w:after="20"/>
            </w:pPr>
            <w:r>
              <w:rPr>
                <w:sz w:val="18"/>
              </w:rPr>
              <w:t>INPUT/opening_gt_manual/</w:t>
            </w:r>
          </w:p>
        </w:tc>
        <w:tc>
          <w:tcPr>
            <w:tcW w:type="dxa" w:w="6768"/>
            <w:shd w:val="clear" w:fill="F2F6FA"/>
          </w:tcPr>
          <w:p>
            <w:pPr>
              <w:spacing w:after="20"/>
            </w:pPr>
            <w:r>
              <w:rPr>
                <w:sz w:val="18"/>
              </w:rPr>
              <w:t>Plant ne manually count kiya hua GT floor stock</w:t>
            </w:r>
          </w:p>
        </w:tc>
      </w:tr>
      <w:tr>
        <w:tc>
          <w:tcPr>
            <w:tcW w:type="dxa" w:w="3312"/>
          </w:tcPr>
          <w:p>
            <w:pPr>
              <w:spacing w:after="20"/>
            </w:pPr>
            <w:r>
              <w:rPr>
                <w:sz w:val="18"/>
              </w:rPr>
              <w:t>schedule/send/planner/cmbc/</w:t>
            </w:r>
          </w:p>
        </w:tc>
        <w:tc>
          <w:tcPr>
            <w:tcW w:type="dxa" w:w="6768"/>
          </w:tcPr>
          <w:p>
            <w:pPr>
              <w:spacing w:after="20"/>
            </w:pPr>
            <w:r>
              <w:rPr>
                <w:sz w:val="18"/>
              </w:rPr>
              <w:t>LIVE ENGINE - yahi chalta hai</w:t>
            </w:r>
          </w:p>
        </w:tc>
      </w:tr>
      <w:tr>
        <w:tc>
          <w:tcPr>
            <w:tcW w:type="dxa" w:w="3312"/>
            <w:shd w:val="clear" w:fill="F2F6FA"/>
          </w:tcPr>
          <w:p>
            <w:pPr>
              <w:spacing w:after="20"/>
            </w:pPr>
            <w:r>
              <w:rPr>
                <w:sz w:val="18"/>
              </w:rPr>
              <w:t>schedule/send/warehouse/derived/</w:t>
            </w:r>
          </w:p>
        </w:tc>
        <w:tc>
          <w:tcPr>
            <w:tcW w:type="dxa" w:w="6768"/>
            <w:shd w:val="clear" w:fill="F2F6FA"/>
          </w:tcPr>
          <w:p>
            <w:pPr>
              <w:spacing w:after="20"/>
            </w:pPr>
            <w:r>
              <w:rPr>
                <w:sz w:val="18"/>
              </w:rPr>
              <w:t>MES history se mine kiye gaye month-wise masters</w:t>
            </w:r>
          </w:p>
        </w:tc>
      </w:tr>
      <w:tr>
        <w:tc>
          <w:tcPr>
            <w:tcW w:type="dxa" w:w="3312"/>
          </w:tcPr>
          <w:p>
            <w:pPr>
              <w:spacing w:after="20"/>
            </w:pPr>
            <w:r>
              <w:rPr>
                <w:sz w:val="18"/>
              </w:rPr>
              <w:t>schedule/send/runs/&lt;name&gt;/</w:t>
            </w:r>
          </w:p>
        </w:tc>
        <w:tc>
          <w:tcPr>
            <w:tcW w:type="dxa" w:w="6768"/>
          </w:tcPr>
          <w:p>
            <w:pPr>
              <w:spacing w:after="20"/>
            </w:pPr>
            <w:r>
              <w:rPr>
                <w:sz w:val="18"/>
              </w:rPr>
              <w:t>Ek run ka poora output - har layer ka parquet + log</w:t>
            </w:r>
          </w:p>
        </w:tc>
      </w:tr>
      <w:tr>
        <w:tc>
          <w:tcPr>
            <w:tcW w:type="dxa" w:w="3312"/>
            <w:shd w:val="clear" w:fill="F2F6FA"/>
          </w:tcPr>
          <w:p>
            <w:pPr>
              <w:spacing w:after="20"/>
            </w:pPr>
            <w:r>
              <w:rPr>
                <w:sz w:val="18"/>
              </w:rPr>
              <w:t>schedule/send/output/&lt;pack&gt;/</w:t>
            </w:r>
          </w:p>
        </w:tc>
        <w:tc>
          <w:tcPr>
            <w:tcW w:type="dxa" w:w="6768"/>
            <w:shd w:val="clear" w:fill="F2F6FA"/>
          </w:tcPr>
          <w:p>
            <w:pPr>
              <w:spacing w:after="20"/>
            </w:pPr>
            <w:r>
              <w:rPr>
                <w:sz w:val="18"/>
              </w:rPr>
              <w:t>Final BTP Excel pack jo plant ko jaata hai</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WARNING - teen engines hain, sirf EK zinda hai</w:t>
            </w:r>
          </w:p>
          <w:p>
            <w:pPr>
              <w:spacing w:after="40"/>
            </w:pPr>
            <w:r>
              <w:rPr>
                <w:sz w:val="20"/>
              </w:rPr>
              <w:t>planner/cmbc/ = LIVE (yahi chalta hai). planner/engine/ = purana prototype. planner/plan/, learn/, kb/, optimize/ = RETIRED generation-1. Teen alag sessions galat codebase pe kaam kar chuke hain. Koi bhi scheduling change SIRF planner/cmbc/ mein hota hai.</w:t>
            </w:r>
          </w:p>
        </w:tc>
      </w:tr>
    </w:tbl>
    <w:p>
      <w:pPr>
        <w:spacing w:after="40"/>
      </w:pPr>
    </w:p>
    <w:p>
      <w:r>
        <w:br w:type="page"/>
      </w:r>
    </w:p>
    <w:p>
      <w:pPr>
        <w:pStyle w:val="Heading1"/>
      </w:pPr>
      <w:r>
        <w:t>2.  Architecture - Do Phases, L0 se L12 tak</w:t>
      </w:r>
    </w:p>
    <w:p>
      <w:pPr>
        <w:pStyle w:val="Heading2"/>
      </w:pPr>
      <w:r>
        <w:t>2.1  Do phases</w:t>
      </w:r>
    </w:p>
    <w:p>
      <w:pPr>
        <w:spacing w:after="120"/>
      </w:pPr>
      <w:r>
        <w:rPr>
          <w:b w:val="0"/>
          <w:i w:val="0"/>
        </w:rPr>
        <w:t>Poora engine do hisson mein bata hua hai:</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val="clear" w:fill="1F4E79"/>
          </w:tcPr>
          <w:p>
            <w:r>
              <w:rPr>
                <w:b/>
                <w:color w:val="FFFFFF"/>
                <w:sz w:val="20"/>
              </w:rPr>
              <w:t>Phase</w:t>
            </w:r>
          </w:p>
        </w:tc>
        <w:tc>
          <w:tcPr>
            <w:tcW w:type="dxa" w:w="2160"/>
            <w:shd w:val="clear" w:fill="1F4E79"/>
          </w:tcPr>
          <w:p>
            <w:r>
              <w:rPr>
                <w:b/>
                <w:color w:val="FFFFFF"/>
                <w:sz w:val="20"/>
              </w:rPr>
              <w:t>Layers</w:t>
            </w:r>
          </w:p>
        </w:tc>
        <w:tc>
          <w:tcPr>
            <w:tcW w:type="dxa" w:w="6480"/>
            <w:shd w:val="clear" w:fill="1F4E79"/>
          </w:tcPr>
          <w:p>
            <w:r>
              <w:rPr>
                <w:b/>
                <w:color w:val="FFFFFF"/>
                <w:sz w:val="20"/>
              </w:rPr>
              <w:t>Sawal jiska jawab deta hai</w:t>
            </w:r>
          </w:p>
        </w:tc>
      </w:tr>
      <w:tr>
        <w:tc>
          <w:tcPr>
            <w:tcW w:type="dxa" w:w="1440"/>
          </w:tcPr>
          <w:p>
            <w:pPr>
              <w:spacing w:after="20"/>
            </w:pPr>
            <w:r>
              <w:rPr>
                <w:sz w:val="20"/>
              </w:rPr>
              <w:t>PHASE A</w:t>
            </w:r>
          </w:p>
        </w:tc>
        <w:tc>
          <w:tcPr>
            <w:tcW w:type="dxa" w:w="2160"/>
          </w:tcPr>
          <w:p>
            <w:pPr>
              <w:spacing w:after="20"/>
            </w:pPr>
            <w:r>
              <w:rPr>
                <w:sz w:val="20"/>
              </w:rPr>
              <w:t>L0 - L4.5</w:t>
            </w:r>
          </w:p>
        </w:tc>
        <w:tc>
          <w:tcPr>
            <w:tcW w:type="dxa" w:w="6480"/>
          </w:tcPr>
          <w:p>
            <w:pPr>
              <w:spacing w:after="20"/>
            </w:pPr>
            <w:r>
              <w:rPr>
                <w:sz w:val="20"/>
              </w:rPr>
              <w:t>KYA banana hai aur KITNA banana hai?</w:t>
            </w:r>
          </w:p>
        </w:tc>
      </w:tr>
      <w:tr>
        <w:tc>
          <w:tcPr>
            <w:tcW w:type="dxa" w:w="1440"/>
            <w:shd w:val="clear" w:fill="F2F6FA"/>
          </w:tcPr>
          <w:p>
            <w:pPr>
              <w:spacing w:after="20"/>
            </w:pPr>
            <w:r>
              <w:rPr>
                <w:sz w:val="20"/>
              </w:rPr>
              <w:t>PHASE B</w:t>
            </w:r>
          </w:p>
        </w:tc>
        <w:tc>
          <w:tcPr>
            <w:tcW w:type="dxa" w:w="2160"/>
            <w:shd w:val="clear" w:fill="F2F6FA"/>
          </w:tcPr>
          <w:p>
            <w:pPr>
              <w:spacing w:after="20"/>
            </w:pPr>
            <w:r>
              <w:rPr>
                <w:sz w:val="20"/>
              </w:rPr>
              <w:t>L5 - L12</w:t>
            </w:r>
          </w:p>
        </w:tc>
        <w:tc>
          <w:tcPr>
            <w:tcW w:type="dxa" w:w="6480"/>
            <w:shd w:val="clear" w:fill="F2F6FA"/>
          </w:tcPr>
          <w:p>
            <w:pPr>
              <w:spacing w:after="20"/>
            </w:pPr>
            <w:r>
              <w:rPr>
                <w:sz w:val="20"/>
              </w:rPr>
              <w:t>KAHAN banana hai aur KAB banana hai?</w:t>
            </w:r>
          </w:p>
        </w:tc>
      </w:tr>
    </w:tbl>
    <w:p>
      <w:pPr>
        <w:spacing w:after="40"/>
      </w:pPr>
    </w:p>
    <w:p>
      <w:pPr>
        <w:spacing w:after="120"/>
      </w:pPr>
      <w:r>
        <w:rPr>
          <w:b w:val="0"/>
          <w:i w:val="0"/>
        </w:rPr>
        <w:t>Phase A demand ko lekar usse "net requirement" aur "lots" mein badalta hai. Phase B un lots ko actual press aur machine pe, actual time slot pe baithata hai.</w:t>
      </w:r>
    </w:p>
    <w:p>
      <w:pPr>
        <w:pStyle w:val="Heading2"/>
      </w:pPr>
      <w:r>
        <w:t>2.2  Poora layer 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20"/>
            <w:shd w:val="clear" w:fill="1F4E79"/>
          </w:tcPr>
          <w:p>
            <w:r>
              <w:rPr>
                <w:b/>
                <w:color w:val="FFFFFF"/>
                <w:sz w:val="17"/>
              </w:rPr>
              <w:t>Layer</w:t>
            </w:r>
          </w:p>
        </w:tc>
        <w:tc>
          <w:tcPr>
            <w:tcW w:type="dxa" w:w="2016"/>
            <w:shd w:val="clear" w:fill="1F4E79"/>
          </w:tcPr>
          <w:p>
            <w:r>
              <w:rPr>
                <w:b/>
                <w:color w:val="FFFFFF"/>
                <w:sz w:val="17"/>
              </w:rPr>
              <w:t>Naam</w:t>
            </w:r>
          </w:p>
        </w:tc>
        <w:tc>
          <w:tcPr>
            <w:tcW w:type="dxa" w:w="4464"/>
            <w:shd w:val="clear" w:fill="1F4E79"/>
          </w:tcPr>
          <w:p>
            <w:r>
              <w:rPr>
                <w:b/>
                <w:color w:val="FFFFFF"/>
                <w:sz w:val="17"/>
              </w:rPr>
              <w:t>Kya karta hai</w:t>
            </w:r>
          </w:p>
        </w:tc>
        <w:tc>
          <w:tcPr>
            <w:tcW w:type="dxa" w:w="2880"/>
            <w:shd w:val="clear" w:fill="1F4E79"/>
          </w:tcPr>
          <w:p>
            <w:r>
              <w:rPr>
                <w:b/>
                <w:color w:val="FFFFFF"/>
                <w:sz w:val="17"/>
              </w:rPr>
              <w:t>Output file</w:t>
            </w:r>
          </w:p>
        </w:tc>
      </w:tr>
      <w:tr>
        <w:tc>
          <w:tcPr>
            <w:tcW w:type="dxa" w:w="720"/>
          </w:tcPr>
          <w:p>
            <w:pPr>
              <w:spacing w:after="20"/>
            </w:pPr>
            <w:r>
              <w:rPr>
                <w:sz w:val="17"/>
              </w:rPr>
              <w:t>L0</w:t>
            </w:r>
          </w:p>
        </w:tc>
        <w:tc>
          <w:tcPr>
            <w:tcW w:type="dxa" w:w="2016"/>
          </w:tcPr>
          <w:p>
            <w:pPr>
              <w:spacing w:after="20"/>
            </w:pPr>
            <w:r>
              <w:rPr>
                <w:sz w:val="17"/>
              </w:rPr>
              <w:t>Learn (offline)</w:t>
            </w:r>
          </w:p>
        </w:tc>
        <w:tc>
          <w:tcPr>
            <w:tcW w:type="dxa" w:w="4464"/>
          </w:tcPr>
          <w:p>
            <w:pPr>
              <w:spacing w:after="20"/>
            </w:pPr>
            <w:r>
              <w:rPr>
                <w:sz w:val="17"/>
              </w:rPr>
              <w:t>MES history se tau*, yields, press availability seekhta hai</w:t>
            </w:r>
          </w:p>
        </w:tc>
        <w:tc>
          <w:tcPr>
            <w:tcW w:type="dxa" w:w="2880"/>
          </w:tcPr>
          <w:p>
            <w:pPr>
              <w:spacing w:after="20"/>
            </w:pPr>
            <w:r>
              <w:rPr>
                <w:sz w:val="17"/>
              </w:rPr>
              <w:t>warehouse/params/</w:t>
            </w:r>
          </w:p>
        </w:tc>
      </w:tr>
      <w:tr>
        <w:tc>
          <w:tcPr>
            <w:tcW w:type="dxa" w:w="720"/>
            <w:shd w:val="clear" w:fill="F2F6FA"/>
          </w:tcPr>
          <w:p>
            <w:pPr>
              <w:spacing w:after="20"/>
            </w:pPr>
            <w:r>
              <w:rPr>
                <w:sz w:val="17"/>
              </w:rPr>
              <w:t>L1</w:t>
            </w:r>
          </w:p>
        </w:tc>
        <w:tc>
          <w:tcPr>
            <w:tcW w:type="dxa" w:w="2016"/>
            <w:shd w:val="clear" w:fill="F2F6FA"/>
          </w:tcPr>
          <w:p>
            <w:pPr>
              <w:spacing w:after="20"/>
            </w:pPr>
            <w:r>
              <w:rPr>
                <w:sz w:val="17"/>
              </w:rPr>
              <w:t>Preflight</w:t>
            </w:r>
          </w:p>
        </w:tc>
        <w:tc>
          <w:tcPr>
            <w:tcW w:type="dxa" w:w="4464"/>
            <w:shd w:val="clear" w:fill="F2F6FA"/>
          </w:tcPr>
          <w:p>
            <w:pPr>
              <w:spacing w:after="20"/>
            </w:pPr>
            <w:r>
              <w:rPr>
                <w:sz w:val="17"/>
              </w:rPr>
              <w:t>Input gate - saare masters check, ERROR pe exit 1</w:t>
            </w:r>
          </w:p>
        </w:tc>
        <w:tc>
          <w:tcPr>
            <w:tcW w:type="dxa" w:w="2880"/>
            <w:shd w:val="clear" w:fill="F2F6FA"/>
          </w:tcPr>
          <w:p>
            <w:pPr>
              <w:spacing w:after="20"/>
            </w:pPr>
            <w:r>
              <w:rPr>
                <w:sz w:val="17"/>
              </w:rPr>
              <w:t>preflight_&lt;M&gt;.parquet</w:t>
            </w:r>
          </w:p>
        </w:tc>
      </w:tr>
      <w:tr>
        <w:tc>
          <w:tcPr>
            <w:tcW w:type="dxa" w:w="720"/>
          </w:tcPr>
          <w:p>
            <w:pPr>
              <w:spacing w:after="20"/>
            </w:pPr>
            <w:r>
              <w:rPr>
                <w:sz w:val="17"/>
              </w:rPr>
              <w:t>L2</w:t>
            </w:r>
          </w:p>
        </w:tc>
        <w:tc>
          <w:tcPr>
            <w:tcW w:type="dxa" w:w="2016"/>
          </w:tcPr>
          <w:p>
            <w:pPr>
              <w:spacing w:after="20"/>
            </w:pPr>
            <w:r>
              <w:rPr>
                <w:sz w:val="17"/>
              </w:rPr>
              <w:t>Capability (offline)</w:t>
            </w:r>
          </w:p>
        </w:tc>
        <w:tc>
          <w:tcPr>
            <w:tcW w:type="dxa" w:w="4464"/>
          </w:tcPr>
          <w:p>
            <w:pPr>
              <w:spacing w:after="20"/>
            </w:pPr>
            <w:r>
              <w:rPr>
                <w:sz w:val="17"/>
              </w:rPr>
              <w:t>Kaunsa GT kaunsi machine / press / mould pe chal sakta hai</w:t>
            </w:r>
          </w:p>
        </w:tc>
        <w:tc>
          <w:tcPr>
            <w:tcW w:type="dxa" w:w="2880"/>
          </w:tcPr>
          <w:p>
            <w:pPr>
              <w:spacing w:after="20"/>
            </w:pPr>
            <w:r>
              <w:rPr>
                <w:sz w:val="17"/>
              </w:rPr>
              <w:t>cap_machine / cap_press / cap_mould / cap_ttl_groups</w:t>
            </w:r>
          </w:p>
        </w:tc>
      </w:tr>
      <w:tr>
        <w:tc>
          <w:tcPr>
            <w:tcW w:type="dxa" w:w="720"/>
            <w:shd w:val="clear" w:fill="F2F6FA"/>
          </w:tcPr>
          <w:p>
            <w:pPr>
              <w:spacing w:after="20"/>
            </w:pPr>
            <w:r>
              <w:rPr>
                <w:sz w:val="17"/>
              </w:rPr>
              <w:t>L3</w:t>
            </w:r>
          </w:p>
        </w:tc>
        <w:tc>
          <w:tcPr>
            <w:tcW w:type="dxa" w:w="2016"/>
            <w:shd w:val="clear" w:fill="F2F6FA"/>
          </w:tcPr>
          <w:p>
            <w:pPr>
              <w:spacing w:after="20"/>
            </w:pPr>
            <w:r>
              <w:rPr>
                <w:sz w:val="17"/>
              </w:rPr>
              <w:t>Ceiling (offline)</w:t>
            </w:r>
          </w:p>
        </w:tc>
        <w:tc>
          <w:tcPr>
            <w:tcW w:type="dxa" w:w="4464"/>
            <w:shd w:val="clear" w:fill="F2F6FA"/>
          </w:tcPr>
          <w:p>
            <w:pPr>
              <w:spacing w:after="20"/>
            </w:pPr>
            <w:r>
              <w:rPr>
                <w:sz w:val="17"/>
              </w:rPr>
              <w:t>Cavities nikalta hai + RCCP capacity report</w:t>
            </w:r>
          </w:p>
        </w:tc>
        <w:tc>
          <w:tcPr>
            <w:tcW w:type="dxa" w:w="2880"/>
            <w:shd w:val="clear" w:fill="F2F6FA"/>
          </w:tcPr>
          <w:p>
            <w:pPr>
              <w:spacing w:after="20"/>
            </w:pPr>
            <w:r>
              <w:rPr>
                <w:sz w:val="17"/>
              </w:rPr>
              <w:t>l3_cavities.parquet</w:t>
            </w:r>
          </w:p>
        </w:tc>
      </w:tr>
      <w:tr>
        <w:tc>
          <w:tcPr>
            <w:tcW w:type="dxa" w:w="720"/>
          </w:tcPr>
          <w:p>
            <w:pPr>
              <w:spacing w:after="20"/>
            </w:pPr>
            <w:r>
              <w:rPr>
                <w:sz w:val="17"/>
              </w:rPr>
              <w:t>L4</w:t>
            </w:r>
          </w:p>
        </w:tc>
        <w:tc>
          <w:tcPr>
            <w:tcW w:type="dxa" w:w="2016"/>
          </w:tcPr>
          <w:p>
            <w:pPr>
              <w:spacing w:after="20"/>
            </w:pPr>
            <w:r>
              <w:rPr>
                <w:sz w:val="17"/>
              </w:rPr>
              <w:t>Net Requirement</w:t>
            </w:r>
          </w:p>
        </w:tc>
        <w:tc>
          <w:tcPr>
            <w:tcW w:type="dxa" w:w="4464"/>
          </w:tcPr>
          <w:p>
            <w:pPr>
              <w:spacing w:after="20"/>
            </w:pPr>
            <w:r>
              <w:rPr>
                <w:sz w:val="17"/>
              </w:rPr>
              <w:t>Demand minus stock = kitna actually cure karna hai</w:t>
            </w:r>
          </w:p>
        </w:tc>
        <w:tc>
          <w:tcPr>
            <w:tcW w:type="dxa" w:w="2880"/>
          </w:tcPr>
          <w:p>
            <w:pPr>
              <w:spacing w:after="20"/>
            </w:pPr>
            <w:r>
              <w:rPr>
                <w:sz w:val="17"/>
              </w:rPr>
              <w:t>net_requirement_&lt;M&gt;</w:t>
            </w:r>
          </w:p>
        </w:tc>
      </w:tr>
      <w:tr>
        <w:tc>
          <w:tcPr>
            <w:tcW w:type="dxa" w:w="720"/>
            <w:shd w:val="clear" w:fill="F2F6FA"/>
          </w:tcPr>
          <w:p>
            <w:pPr>
              <w:spacing w:after="20"/>
            </w:pPr>
            <w:r>
              <w:rPr>
                <w:sz w:val="17"/>
              </w:rPr>
              <w:t>L4.5</w:t>
            </w:r>
          </w:p>
        </w:tc>
        <w:tc>
          <w:tcPr>
            <w:tcW w:type="dxa" w:w="2016"/>
            <w:shd w:val="clear" w:fill="F2F6FA"/>
          </w:tcPr>
          <w:p>
            <w:pPr>
              <w:spacing w:after="20"/>
            </w:pPr>
            <w:r>
              <w:rPr>
                <w:sz w:val="17"/>
              </w:rPr>
              <w:t>Lot Sizing</w:t>
            </w:r>
          </w:p>
        </w:tc>
        <w:tc>
          <w:tcPr>
            <w:tcW w:type="dxa" w:w="4464"/>
            <w:shd w:val="clear" w:fill="F2F6FA"/>
          </w:tcPr>
          <w:p>
            <w:pPr>
              <w:spacing w:after="20"/>
            </w:pPr>
            <w:r>
              <w:rPr>
                <w:sz w:val="17"/>
              </w:rPr>
              <w:t>Net requirement ko CURE lots mein tod-ta hai</w:t>
            </w:r>
          </w:p>
        </w:tc>
        <w:tc>
          <w:tcPr>
            <w:tcW w:type="dxa" w:w="2880"/>
            <w:shd w:val="clear" w:fill="F2F6FA"/>
          </w:tcPr>
          <w:p>
            <w:pPr>
              <w:spacing w:after="20"/>
            </w:pPr>
            <w:r>
              <w:rPr>
                <w:sz w:val="17"/>
              </w:rPr>
              <w:t>l45_lots_&lt;M&gt;</w:t>
            </w:r>
          </w:p>
        </w:tc>
      </w:tr>
      <w:tr>
        <w:tc>
          <w:tcPr>
            <w:tcW w:type="dxa" w:w="720"/>
          </w:tcPr>
          <w:p>
            <w:pPr>
              <w:spacing w:after="20"/>
            </w:pPr>
            <w:r>
              <w:rPr>
                <w:sz w:val="17"/>
              </w:rPr>
              <w:t>-</w:t>
            </w:r>
          </w:p>
        </w:tc>
        <w:tc>
          <w:tcPr>
            <w:tcW w:type="dxa" w:w="2016"/>
          </w:tcPr>
          <w:p>
            <w:pPr>
              <w:spacing w:after="20"/>
            </w:pPr>
            <w:r>
              <w:rPr>
                <w:sz w:val="17"/>
              </w:rPr>
              <w:t>Partition</w:t>
            </w:r>
          </w:p>
        </w:tc>
        <w:tc>
          <w:tcPr>
            <w:tcW w:type="dxa" w:w="4464"/>
          </w:tcPr>
          <w:p>
            <w:pPr>
              <w:spacing w:after="20"/>
            </w:pPr>
            <w:r>
              <w:rPr>
                <w:sz w:val="17"/>
              </w:rPr>
              <w:t>Static GT -&gt; machine map (month-stamped)</w:t>
            </w:r>
          </w:p>
        </w:tc>
        <w:tc>
          <w:tcPr>
            <w:tcW w:type="dxa" w:w="2880"/>
          </w:tcPr>
          <w:p>
            <w:pPr>
              <w:spacing w:after="20"/>
            </w:pPr>
            <w:r>
              <w:rPr>
                <w:sz w:val="17"/>
              </w:rPr>
              <w:t>gt_machine_partition.parquet</w:t>
            </w:r>
          </w:p>
        </w:tc>
      </w:tr>
      <w:tr>
        <w:tc>
          <w:tcPr>
            <w:tcW w:type="dxa" w:w="720"/>
            <w:shd w:val="clear" w:fill="F2F6FA"/>
          </w:tcPr>
          <w:p>
            <w:pPr>
              <w:spacing w:after="20"/>
            </w:pPr>
            <w:r>
              <w:rPr>
                <w:sz w:val="17"/>
              </w:rPr>
              <w:t>L5</w:t>
            </w:r>
          </w:p>
        </w:tc>
        <w:tc>
          <w:tcPr>
            <w:tcW w:type="dxa" w:w="2016"/>
            <w:shd w:val="clear" w:fill="F2F6FA"/>
          </w:tcPr>
          <w:p>
            <w:pPr>
              <w:spacing w:after="20"/>
            </w:pPr>
            <w:r>
              <w:rPr>
                <w:sz w:val="17"/>
              </w:rPr>
              <w:t>Cure Campaign Master</w:t>
            </w:r>
          </w:p>
        </w:tc>
        <w:tc>
          <w:tcPr>
            <w:tcW w:type="dxa" w:w="4464"/>
            <w:shd w:val="clear" w:fill="F2F6FA"/>
          </w:tcPr>
          <w:p>
            <w:pPr>
              <w:spacing w:after="20"/>
            </w:pPr>
            <w:r>
              <w:rPr>
                <w:sz w:val="17"/>
              </w:rPr>
              <w:t>PLAN YAHAN JANM LETA HAI - press pe campaign baithata hai</w:t>
            </w:r>
          </w:p>
        </w:tc>
        <w:tc>
          <w:tcPr>
            <w:tcW w:type="dxa" w:w="2880"/>
            <w:shd w:val="clear" w:fill="F2F6FA"/>
          </w:tcPr>
          <w:p>
            <w:pPr>
              <w:spacing w:after="20"/>
            </w:pPr>
            <w:r>
              <w:rPr>
                <w:sz w:val="17"/>
              </w:rPr>
              <w:t>cure_campaigns.parquet</w:t>
            </w:r>
          </w:p>
        </w:tc>
      </w:tr>
      <w:tr>
        <w:tc>
          <w:tcPr>
            <w:tcW w:type="dxa" w:w="720"/>
          </w:tcPr>
          <w:p>
            <w:pPr>
              <w:spacing w:after="20"/>
            </w:pPr>
            <w:r>
              <w:rPr>
                <w:sz w:val="17"/>
              </w:rPr>
              <w:t>L7</w:t>
            </w:r>
          </w:p>
        </w:tc>
        <w:tc>
          <w:tcPr>
            <w:tcW w:type="dxa" w:w="2016"/>
          </w:tcPr>
          <w:p>
            <w:pPr>
              <w:spacing w:after="20"/>
            </w:pPr>
            <w:r>
              <w:rPr>
                <w:sz w:val="17"/>
              </w:rPr>
              <w:t>Pull Release</w:t>
            </w:r>
          </w:p>
        </w:tc>
        <w:tc>
          <w:tcPr>
            <w:tcW w:type="dxa" w:w="4464"/>
          </w:tcPr>
          <w:p>
            <w:pPr>
              <w:spacing w:after="20"/>
            </w:pPr>
            <w:r>
              <w:rPr>
                <w:sz w:val="17"/>
              </w:rPr>
              <w:t>Building ko ULTA release karta hai (~4,000 lines - asli kaam)</w:t>
            </w:r>
          </w:p>
        </w:tc>
        <w:tc>
          <w:tcPr>
            <w:tcW w:type="dxa" w:w="2880"/>
          </w:tcPr>
          <w:p>
            <w:pPr>
              <w:spacing w:after="20"/>
            </w:pPr>
            <w:r>
              <w:rPr>
                <w:sz w:val="17"/>
              </w:rPr>
              <w:t>build_schedule / gt_events / carry_forward_gt</w:t>
            </w:r>
          </w:p>
        </w:tc>
      </w:tr>
      <w:tr>
        <w:tc>
          <w:tcPr>
            <w:tcW w:type="dxa" w:w="720"/>
            <w:shd w:val="clear" w:fill="F2F6FA"/>
          </w:tcPr>
          <w:p>
            <w:pPr>
              <w:spacing w:after="20"/>
            </w:pPr>
            <w:r>
              <w:rPr>
                <w:sz w:val="17"/>
              </w:rPr>
              <w:t>L10</w:t>
            </w:r>
          </w:p>
        </w:tc>
        <w:tc>
          <w:tcPr>
            <w:tcW w:type="dxa" w:w="2016"/>
            <w:shd w:val="clear" w:fill="F2F6FA"/>
          </w:tcPr>
          <w:p>
            <w:pPr>
              <w:spacing w:after="20"/>
            </w:pPr>
            <w:r>
              <w:rPr>
                <w:sz w:val="17"/>
              </w:rPr>
              <w:t>Discretise</w:t>
            </w:r>
          </w:p>
        </w:tc>
        <w:tc>
          <w:tcPr>
            <w:tcW w:type="dxa" w:w="4464"/>
            <w:shd w:val="clear" w:fill="F2F6FA"/>
          </w:tcPr>
          <w:p>
            <w:pPr>
              <w:spacing w:after="20"/>
            </w:pPr>
            <w:r>
              <w:rPr>
                <w:sz w:val="17"/>
              </w:rPr>
              <w:t>Time ko shift-grid pe todta hai, sequence banata hai</w:t>
            </w:r>
          </w:p>
        </w:tc>
        <w:tc>
          <w:tcPr>
            <w:tcW w:type="dxa" w:w="2880"/>
            <w:shd w:val="clear" w:fill="F2F6FA"/>
          </w:tcPr>
          <w:p>
            <w:pPr>
              <w:spacing w:after="20"/>
            </w:pPr>
            <w:r>
              <w:rPr>
                <w:sz w:val="17"/>
              </w:rPr>
              <w:t>shift rows, mould_changes</w:t>
            </w:r>
          </w:p>
        </w:tc>
      </w:tr>
      <w:tr>
        <w:tc>
          <w:tcPr>
            <w:tcW w:type="dxa" w:w="720"/>
          </w:tcPr>
          <w:p>
            <w:pPr>
              <w:spacing w:after="20"/>
            </w:pPr>
            <w:r>
              <w:rPr>
                <w:sz w:val="17"/>
              </w:rPr>
              <w:t>L11</w:t>
            </w:r>
          </w:p>
        </w:tc>
        <w:tc>
          <w:tcPr>
            <w:tcW w:type="dxa" w:w="2016"/>
          </w:tcPr>
          <w:p>
            <w:pPr>
              <w:spacing w:after="20"/>
            </w:pPr>
            <w:r>
              <w:rPr>
                <w:sz w:val="17"/>
              </w:rPr>
              <w:t>Validate</w:t>
            </w:r>
          </w:p>
        </w:tc>
        <w:tc>
          <w:tcPr>
            <w:tcW w:type="dxa" w:w="4464"/>
          </w:tcPr>
          <w:p>
            <w:pPr>
              <w:spacing w:after="20"/>
            </w:pPr>
            <w:r>
              <w:rPr>
                <w:sz w:val="17"/>
              </w:rPr>
              <w:t>40 invariants check karta hai</w:t>
            </w:r>
          </w:p>
        </w:tc>
        <w:tc>
          <w:tcPr>
            <w:tcW w:type="dxa" w:w="2880"/>
          </w:tcPr>
          <w:p>
            <w:pPr>
              <w:spacing w:after="20"/>
            </w:pPr>
            <w:r>
              <w:rPr>
                <w:sz w:val="17"/>
              </w:rPr>
              <w:t>l11_invariants.parquet</w:t>
            </w:r>
          </w:p>
        </w:tc>
      </w:tr>
      <w:tr>
        <w:tc>
          <w:tcPr>
            <w:tcW w:type="dxa" w:w="720"/>
            <w:shd w:val="clear" w:fill="F2F6FA"/>
          </w:tcPr>
          <w:p>
            <w:pPr>
              <w:spacing w:after="20"/>
            </w:pPr>
            <w:r>
              <w:rPr>
                <w:sz w:val="17"/>
              </w:rPr>
              <w:t>-</w:t>
            </w:r>
          </w:p>
        </w:tc>
        <w:tc>
          <w:tcPr>
            <w:tcW w:type="dxa" w:w="2016"/>
            <w:shd w:val="clear" w:fill="F2F6FA"/>
          </w:tcPr>
          <w:p>
            <w:pPr>
              <w:spacing w:after="20"/>
            </w:pPr>
            <w:r>
              <w:rPr>
                <w:sz w:val="17"/>
              </w:rPr>
              <w:t>BTP Export</w:t>
            </w:r>
          </w:p>
        </w:tc>
        <w:tc>
          <w:tcPr>
            <w:tcW w:type="dxa" w:w="4464"/>
            <w:shd w:val="clear" w:fill="F2F6FA"/>
          </w:tcPr>
          <w:p>
            <w:pPr>
              <w:spacing w:after="20"/>
            </w:pPr>
            <w:r>
              <w:rPr>
                <w:sz w:val="17"/>
              </w:rPr>
              <w:t>Plant format Excel pack banata hai</w:t>
            </w:r>
          </w:p>
        </w:tc>
        <w:tc>
          <w:tcPr>
            <w:tcW w:type="dxa" w:w="2880"/>
            <w:shd w:val="clear" w:fill="F2F6FA"/>
          </w:tcPr>
          <w:p>
            <w:pPr>
              <w:spacing w:after="20"/>
            </w:pPr>
            <w:r>
              <w:rPr>
                <w:sz w:val="17"/>
              </w:rPr>
              <w:t>output/&lt;pack&gt;/</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L6, L8, L9, L12 kahan gaye?</w:t>
            </w:r>
          </w:p>
          <w:p>
            <w:pPr>
              <w:spacing w:after="40"/>
            </w:pPr>
            <w:r>
              <w:rPr>
                <w:sz w:val="20"/>
              </w:rPr>
              <w:t>Yeh RETIRED hain (planner/cmbc/_retired/). Verify kiya gaya - inko hataane se har plan artefact bit-identical rehta hai aur BTP pack ke saare 34 sheets match karte hain. Matlab inka output koi padh hi nahi raha tha.</w:t>
            </w:r>
          </w:p>
        </w:tc>
      </w:tr>
    </w:tbl>
    <w:p>
      <w:pPr>
        <w:spacing w:after="40"/>
      </w:pPr>
    </w:p>
    <w:p>
      <w:pPr>
        <w:pStyle w:val="Heading2"/>
      </w:pPr>
      <w:r>
        <w:t>2.3  Ek command mein poora mahina</w:t>
      </w:r>
    </w:p>
    <w:p>
      <w:pPr>
        <w:spacing w:after="120"/>
      </w:pPr>
      <w:r>
        <w:rPr>
          <w:b w:val="0"/>
          <w:i w:val="0"/>
        </w:rPr>
        <w:t>main.py orchestrator hai. August 2026 ke liye ~30 second lagta hai:</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cd schedule/send</w:t>
              <w:br/>
              <w:t>./.venv/Scripts/python.exe main.py plan --month 2026-08 \</w:t>
              <w:br/>
              <w:t xml:space="preserve">      --run aug_ship --out output/AUG2026_pack \</w:t>
              <w:br/>
              <w:t xml:space="preserve">      --opening-gt opening_gt_manual_2026-08.parquet</w:t>
            </w:r>
          </w:p>
        </w:tc>
      </w:tr>
    </w:tbl>
    <w:p>
      <w:pPr>
        <w:spacing w:after="40"/>
      </w:pPr>
    </w:p>
    <w:p>
      <w:pPr>
        <w:spacing w:after="120"/>
      </w:pPr>
      <w:r>
        <w:rPr>
          <w:b w:val="0"/>
          <w:i w:val="0"/>
        </w:rPr>
        <w:t>Yeh andar se yeh steps chalata hai. Har step ka stdout runs/&lt;name&gt;/log_&lt;step&gt;.txt mein jaata hai:</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fill="1F4E79"/>
          </w:tcPr>
          <w:p>
            <w:r>
              <w:rPr>
                <w:b/>
                <w:color w:val="FFFFFF"/>
                <w:sz w:val="17"/>
              </w:rPr>
              <w:t>#</w:t>
            </w:r>
          </w:p>
        </w:tc>
        <w:tc>
          <w:tcPr>
            <w:tcW w:type="dxa" w:w="2160"/>
            <w:shd w:val="clear" w:fill="1F4E79"/>
          </w:tcPr>
          <w:p>
            <w:r>
              <w:rPr>
                <w:b/>
                <w:color w:val="FFFFFF"/>
                <w:sz w:val="17"/>
              </w:rPr>
              <w:t>Step</w:t>
            </w:r>
          </w:p>
        </w:tc>
        <w:tc>
          <w:tcPr>
            <w:tcW w:type="dxa" w:w="7344"/>
            <w:shd w:val="clear" w:fill="1F4E79"/>
          </w:tcPr>
          <w:p>
            <w:r>
              <w:rPr>
                <w:b/>
                <w:color w:val="FFFFFF"/>
                <w:sz w:val="17"/>
              </w:rPr>
              <w:t>Kya hota hai</w:t>
            </w:r>
          </w:p>
        </w:tc>
      </w:tr>
      <w:tr>
        <w:tc>
          <w:tcPr>
            <w:tcW w:type="dxa" w:w="576"/>
          </w:tcPr>
          <w:p>
            <w:pPr>
              <w:spacing w:after="20"/>
            </w:pPr>
            <w:r>
              <w:rPr>
                <w:sz w:val="17"/>
              </w:rPr>
              <w:t>00</w:t>
            </w:r>
          </w:p>
        </w:tc>
        <w:tc>
          <w:tcPr>
            <w:tcW w:type="dxa" w:w="2160"/>
          </w:tcPr>
          <w:p>
            <w:pPr>
              <w:spacing w:after="20"/>
            </w:pPr>
            <w:r>
              <w:rPr>
                <w:sz w:val="17"/>
              </w:rPr>
              <w:t>preflight</w:t>
            </w:r>
          </w:p>
        </w:tc>
        <w:tc>
          <w:tcPr>
            <w:tcW w:type="dxa" w:w="7344"/>
          </w:tcPr>
          <w:p>
            <w:pPr>
              <w:spacing w:after="20"/>
            </w:pPr>
            <w:r>
              <w:rPr>
                <w:sz w:val="17"/>
              </w:rPr>
              <w:t>Input gate - allowable machine, PCR inch, TT/TL, press, mould, cycle time, opening GT, partition stamp</w:t>
            </w:r>
          </w:p>
        </w:tc>
      </w:tr>
      <w:tr>
        <w:tc>
          <w:tcPr>
            <w:tcW w:type="dxa" w:w="576"/>
            <w:shd w:val="clear" w:fill="F2F6FA"/>
          </w:tcPr>
          <w:p>
            <w:pPr>
              <w:spacing w:after="20"/>
            </w:pPr>
            <w:r>
              <w:rPr>
                <w:sz w:val="17"/>
              </w:rPr>
              <w:t>00a</w:t>
            </w:r>
          </w:p>
        </w:tc>
        <w:tc>
          <w:tcPr>
            <w:tcW w:type="dxa" w:w="2160"/>
            <w:shd w:val="clear" w:fill="F2F6FA"/>
          </w:tcPr>
          <w:p>
            <w:pPr>
              <w:spacing w:after="20"/>
            </w:pPr>
            <w:r>
              <w:rPr>
                <w:sz w:val="17"/>
              </w:rPr>
              <w:t>l2_ttl_b16</w:t>
            </w:r>
          </w:p>
        </w:tc>
        <w:tc>
          <w:tcPr>
            <w:tcW w:type="dxa" w:w="7344"/>
            <w:shd w:val="clear" w:fill="F2F6FA"/>
          </w:tcPr>
          <w:p>
            <w:pPr>
              <w:spacing w:after="20"/>
            </w:pPr>
            <w:r>
              <w:rPr>
                <w:sz w:val="17"/>
              </w:rPr>
              <w:t>TT/TL (tube-type / tubeless) groups aur B16 machine reach split</w:t>
            </w:r>
          </w:p>
        </w:tc>
      </w:tr>
      <w:tr>
        <w:tc>
          <w:tcPr>
            <w:tcW w:type="dxa" w:w="576"/>
          </w:tcPr>
          <w:p>
            <w:pPr>
              <w:spacing w:after="20"/>
            </w:pPr>
            <w:r>
              <w:rPr>
                <w:sz w:val="17"/>
              </w:rPr>
              <w:t>01</w:t>
            </w:r>
          </w:p>
        </w:tc>
        <w:tc>
          <w:tcPr>
            <w:tcW w:type="dxa" w:w="2160"/>
          </w:tcPr>
          <w:p>
            <w:pPr>
              <w:spacing w:after="20"/>
            </w:pPr>
            <w:r>
              <w:rPr>
                <w:sz w:val="17"/>
              </w:rPr>
              <w:t>l4_net_requirement</w:t>
            </w:r>
          </w:p>
        </w:tc>
        <w:tc>
          <w:tcPr>
            <w:tcW w:type="dxa" w:w="7344"/>
          </w:tcPr>
          <w:p>
            <w:pPr>
              <w:spacing w:after="20"/>
            </w:pPr>
            <w:r>
              <w:rPr>
                <w:sz w:val="17"/>
              </w:rPr>
              <w:t>Demand - stock = net cure requirement</w:t>
            </w:r>
          </w:p>
        </w:tc>
      </w:tr>
      <w:tr>
        <w:tc>
          <w:tcPr>
            <w:tcW w:type="dxa" w:w="576"/>
            <w:shd w:val="clear" w:fill="F2F6FA"/>
          </w:tcPr>
          <w:p>
            <w:pPr>
              <w:spacing w:after="20"/>
            </w:pPr>
            <w:r>
              <w:rPr>
                <w:sz w:val="17"/>
              </w:rPr>
              <w:t>02</w:t>
            </w:r>
          </w:p>
        </w:tc>
        <w:tc>
          <w:tcPr>
            <w:tcW w:type="dxa" w:w="2160"/>
            <w:shd w:val="clear" w:fill="F2F6FA"/>
          </w:tcPr>
          <w:p>
            <w:pPr>
              <w:spacing w:after="20"/>
            </w:pPr>
            <w:r>
              <w:rPr>
                <w:sz w:val="17"/>
              </w:rPr>
              <w:t>l45_lotsize</w:t>
            </w:r>
          </w:p>
        </w:tc>
        <w:tc>
          <w:tcPr>
            <w:tcW w:type="dxa" w:w="7344"/>
            <w:shd w:val="clear" w:fill="F2F6FA"/>
          </w:tcPr>
          <w:p>
            <w:pPr>
              <w:spacing w:after="20"/>
            </w:pPr>
            <w:r>
              <w:rPr>
                <w:sz w:val="17"/>
              </w:rPr>
              <w:t>Cure lots banata hai</w:t>
            </w:r>
          </w:p>
        </w:tc>
      </w:tr>
      <w:tr>
        <w:tc>
          <w:tcPr>
            <w:tcW w:type="dxa" w:w="576"/>
          </w:tcPr>
          <w:p>
            <w:pPr>
              <w:spacing w:after="20"/>
            </w:pPr>
            <w:r>
              <w:rPr>
                <w:sz w:val="17"/>
              </w:rPr>
              <w:t>02b</w:t>
            </w:r>
          </w:p>
        </w:tc>
        <w:tc>
          <w:tcPr>
            <w:tcW w:type="dxa" w:w="2160"/>
          </w:tcPr>
          <w:p>
            <w:pPr>
              <w:spacing w:after="20"/>
            </w:pPr>
            <w:r>
              <w:rPr>
                <w:sz w:val="17"/>
              </w:rPr>
              <w:t>l4b_capacity_flow</w:t>
            </w:r>
          </w:p>
        </w:tc>
        <w:tc>
          <w:tcPr>
            <w:tcW w:type="dxa" w:w="7344"/>
          </w:tcPr>
          <w:p>
            <w:pPr>
              <w:spacing w:after="20"/>
            </w:pPr>
            <w:r>
              <w:rPr>
                <w:sz w:val="17"/>
              </w:rPr>
              <w:t>GT-level aur machine-level capacity flow check</w:t>
            </w:r>
          </w:p>
        </w:tc>
      </w:tr>
      <w:tr>
        <w:tc>
          <w:tcPr>
            <w:tcW w:type="dxa" w:w="576"/>
            <w:shd w:val="clear" w:fill="F2F6FA"/>
          </w:tcPr>
          <w:p>
            <w:pPr>
              <w:spacing w:after="20"/>
            </w:pPr>
            <w:r>
              <w:rPr>
                <w:sz w:val="17"/>
              </w:rPr>
              <w:t>03</w:t>
            </w:r>
          </w:p>
        </w:tc>
        <w:tc>
          <w:tcPr>
            <w:tcW w:type="dxa" w:w="2160"/>
            <w:shd w:val="clear" w:fill="F2F6FA"/>
          </w:tcPr>
          <w:p>
            <w:pPr>
              <w:spacing w:after="20"/>
            </w:pPr>
            <w:r>
              <w:rPr>
                <w:sz w:val="17"/>
              </w:rPr>
              <w:t>partition</w:t>
            </w:r>
          </w:p>
        </w:tc>
        <w:tc>
          <w:tcPr>
            <w:tcW w:type="dxa" w:w="7344"/>
            <w:shd w:val="clear" w:fill="F2F6FA"/>
          </w:tcPr>
          <w:p>
            <w:pPr>
              <w:spacing w:after="20"/>
            </w:pPr>
            <w:r>
              <w:rPr>
                <w:sz w:val="17"/>
              </w:rPr>
              <w:t>GT -&gt; machine static map (agar month stamp galat hai to rebuild)</w:t>
            </w:r>
          </w:p>
        </w:tc>
      </w:tr>
      <w:tr>
        <w:tc>
          <w:tcPr>
            <w:tcW w:type="dxa" w:w="576"/>
          </w:tcPr>
          <w:p>
            <w:pPr>
              <w:spacing w:after="20"/>
            </w:pPr>
            <w:r>
              <w:rPr>
                <w:sz w:val="17"/>
              </w:rPr>
              <w:t>04</w:t>
            </w:r>
          </w:p>
        </w:tc>
        <w:tc>
          <w:tcPr>
            <w:tcW w:type="dxa" w:w="2160"/>
          </w:tcPr>
          <w:p>
            <w:pPr>
              <w:spacing w:after="20"/>
            </w:pPr>
            <w:r>
              <w:rPr>
                <w:sz w:val="17"/>
              </w:rPr>
              <w:t>l5_cure_master</w:t>
            </w:r>
          </w:p>
        </w:tc>
        <w:tc>
          <w:tcPr>
            <w:tcW w:type="dxa" w:w="7344"/>
          </w:tcPr>
          <w:p>
            <w:pPr>
              <w:spacing w:after="20"/>
            </w:pPr>
            <w:r>
              <w:rPr>
                <w:sz w:val="17"/>
              </w:rPr>
              <w:t>CURE CAMPAIGNS - plan ka janm</w:t>
            </w:r>
          </w:p>
        </w:tc>
      </w:tr>
      <w:tr>
        <w:tc>
          <w:tcPr>
            <w:tcW w:type="dxa" w:w="576"/>
            <w:shd w:val="clear" w:fill="F2F6FA"/>
          </w:tcPr>
          <w:p>
            <w:pPr>
              <w:spacing w:after="20"/>
            </w:pPr>
            <w:r>
              <w:rPr>
                <w:sz w:val="17"/>
              </w:rPr>
              <w:t>05</w:t>
            </w:r>
          </w:p>
        </w:tc>
        <w:tc>
          <w:tcPr>
            <w:tcW w:type="dxa" w:w="2160"/>
            <w:shd w:val="clear" w:fill="F2F6FA"/>
          </w:tcPr>
          <w:p>
            <w:pPr>
              <w:spacing w:after="20"/>
            </w:pPr>
            <w:r>
              <w:rPr>
                <w:sz w:val="17"/>
              </w:rPr>
              <w:t>l7_pull_release</w:t>
            </w:r>
          </w:p>
        </w:tc>
        <w:tc>
          <w:tcPr>
            <w:tcW w:type="dxa" w:w="7344"/>
            <w:shd w:val="clear" w:fill="F2F6FA"/>
          </w:tcPr>
          <w:p>
            <w:pPr>
              <w:spacing w:after="20"/>
            </w:pPr>
            <w:r>
              <w:rPr>
                <w:sz w:val="17"/>
              </w:rPr>
              <w:t>BUILD SCHEDULE - ulta release</w:t>
            </w:r>
          </w:p>
        </w:tc>
      </w:tr>
      <w:tr>
        <w:tc>
          <w:tcPr>
            <w:tcW w:type="dxa" w:w="576"/>
          </w:tcPr>
          <w:p>
            <w:pPr>
              <w:spacing w:after="20"/>
            </w:pPr>
            <w:r>
              <w:rPr>
                <w:sz w:val="17"/>
              </w:rPr>
              <w:t>06</w:t>
            </w:r>
          </w:p>
        </w:tc>
        <w:tc>
          <w:tcPr>
            <w:tcW w:type="dxa" w:w="2160"/>
          </w:tcPr>
          <w:p>
            <w:pPr>
              <w:spacing w:after="20"/>
            </w:pPr>
            <w:r>
              <w:rPr>
                <w:sz w:val="17"/>
              </w:rPr>
              <w:t>l10_discretise</w:t>
            </w:r>
          </w:p>
        </w:tc>
        <w:tc>
          <w:tcPr>
            <w:tcW w:type="dxa" w:w="7344"/>
          </w:tcPr>
          <w:p>
            <w:pPr>
              <w:spacing w:after="20"/>
            </w:pPr>
            <w:r>
              <w:rPr>
                <w:sz w:val="17"/>
              </w:rPr>
              <w:t>Shift grid + sequencing + mould changes</w:t>
            </w:r>
          </w:p>
        </w:tc>
      </w:tr>
      <w:tr>
        <w:tc>
          <w:tcPr>
            <w:tcW w:type="dxa" w:w="576"/>
            <w:shd w:val="clear" w:fill="F2F6FA"/>
          </w:tcPr>
          <w:p>
            <w:pPr>
              <w:spacing w:after="20"/>
            </w:pPr>
            <w:r>
              <w:rPr>
                <w:sz w:val="17"/>
              </w:rPr>
              <w:t>07</w:t>
            </w:r>
          </w:p>
        </w:tc>
        <w:tc>
          <w:tcPr>
            <w:tcW w:type="dxa" w:w="2160"/>
            <w:shd w:val="clear" w:fill="F2F6FA"/>
          </w:tcPr>
          <w:p>
            <w:pPr>
              <w:spacing w:after="20"/>
            </w:pPr>
            <w:r>
              <w:rPr>
                <w:sz w:val="17"/>
              </w:rPr>
              <w:t>l11_validate_plan</w:t>
            </w:r>
          </w:p>
        </w:tc>
        <w:tc>
          <w:tcPr>
            <w:tcW w:type="dxa" w:w="7344"/>
            <w:shd w:val="clear" w:fill="F2F6FA"/>
          </w:tcPr>
          <w:p>
            <w:pPr>
              <w:spacing w:after="20"/>
            </w:pPr>
            <w:r>
              <w:rPr>
                <w:sz w:val="17"/>
              </w:rPr>
              <w:t>40 invariants</w:t>
            </w:r>
          </w:p>
        </w:tc>
      </w:tr>
      <w:tr>
        <w:tc>
          <w:tcPr>
            <w:tcW w:type="dxa" w:w="576"/>
          </w:tcPr>
          <w:p>
            <w:pPr>
              <w:spacing w:after="20"/>
            </w:pPr>
            <w:r>
              <w:rPr>
                <w:sz w:val="17"/>
              </w:rPr>
              <w:t>08</w:t>
            </w:r>
          </w:p>
        </w:tc>
        <w:tc>
          <w:tcPr>
            <w:tcW w:type="dxa" w:w="2160"/>
          </w:tcPr>
          <w:p>
            <w:pPr>
              <w:spacing w:after="20"/>
            </w:pPr>
            <w:r>
              <w:rPr>
                <w:sz w:val="17"/>
              </w:rPr>
              <w:t>gt_sku_share</w:t>
            </w:r>
          </w:p>
        </w:tc>
        <w:tc>
          <w:tcPr>
            <w:tcW w:type="dxa" w:w="7344"/>
          </w:tcPr>
          <w:p>
            <w:pPr>
              <w:spacing w:after="20"/>
            </w:pPr>
            <w:r>
              <w:rPr>
                <w:sz w:val="17"/>
              </w:rPr>
              <w:t>GT ko wapas SKU mein tod-na (BTP ke liye)</w:t>
            </w:r>
          </w:p>
        </w:tc>
      </w:tr>
      <w:tr>
        <w:tc>
          <w:tcPr>
            <w:tcW w:type="dxa" w:w="576"/>
            <w:shd w:val="clear" w:fill="F2F6FA"/>
          </w:tcPr>
          <w:p>
            <w:pPr>
              <w:spacing w:after="20"/>
            </w:pPr>
            <w:r>
              <w:rPr>
                <w:sz w:val="17"/>
              </w:rPr>
              <w:t>09</w:t>
            </w:r>
          </w:p>
        </w:tc>
        <w:tc>
          <w:tcPr>
            <w:tcW w:type="dxa" w:w="2160"/>
            <w:shd w:val="clear" w:fill="F2F6FA"/>
          </w:tcPr>
          <w:p>
            <w:pPr>
              <w:spacing w:after="20"/>
            </w:pPr>
            <w:r>
              <w:rPr>
                <w:sz w:val="17"/>
              </w:rPr>
              <w:t>btp_export</w:t>
            </w:r>
          </w:p>
        </w:tc>
        <w:tc>
          <w:tcPr>
            <w:tcW w:type="dxa" w:w="7344"/>
            <w:shd w:val="clear" w:fill="F2F6FA"/>
          </w:tcPr>
          <w:p>
            <w:pPr>
              <w:spacing w:after="20"/>
            </w:pPr>
            <w:r>
              <w:rPr>
                <w:sz w:val="17"/>
              </w:rPr>
              <w:t>Plant format Excel</w:t>
            </w:r>
          </w:p>
        </w:tc>
      </w:tr>
      <w:tr>
        <w:tc>
          <w:tcPr>
            <w:tcW w:type="dxa" w:w="576"/>
          </w:tcPr>
          <w:p>
            <w:pPr>
              <w:spacing w:after="20"/>
            </w:pPr>
            <w:r>
              <w:rPr>
                <w:sz w:val="17"/>
              </w:rPr>
              <w:t>10</w:t>
            </w:r>
          </w:p>
        </w:tc>
        <w:tc>
          <w:tcPr>
            <w:tcW w:type="dxa" w:w="2160"/>
          </w:tcPr>
          <w:p>
            <w:pPr>
              <w:spacing w:after="20"/>
            </w:pPr>
            <w:r>
              <w:rPr>
                <w:sz w:val="17"/>
              </w:rPr>
              <w:t>shift_pack</w:t>
            </w:r>
          </w:p>
        </w:tc>
        <w:tc>
          <w:tcPr>
            <w:tcW w:type="dxa" w:w="7344"/>
          </w:tcPr>
          <w:p>
            <w:pPr>
              <w:spacing w:after="20"/>
            </w:pPr>
            <w:r>
              <w:rPr>
                <w:sz w:val="17"/>
              </w:rPr>
              <w:t>13-sheet detailed shift schedule</w:t>
            </w:r>
          </w:p>
        </w:tc>
      </w:tr>
    </w:tbl>
    <w:p>
      <w:pPr>
        <w:spacing w:after="40"/>
      </w:pPr>
    </w:p>
    <w:p>
      <w:r>
        <w:br w:type="page"/>
      </w:r>
    </w:p>
    <w:p>
      <w:pPr>
        <w:pStyle w:val="Heading1"/>
      </w:pPr>
      <w:r>
        <w:t>3.  Inputs - Hum Kaunsi Files Use Karte Hain aur Kyun</w:t>
      </w:r>
    </w:p>
    <w:p>
      <w:pPr>
        <w:spacing w:after="120"/>
      </w:pPr>
      <w:r>
        <w:rPr>
          <w:b w:val="0"/>
          <w:i w:val="0"/>
        </w:rPr>
        <w:t>Sabse zyada sawal yahin aate hain, isliye yeh section sabse detail mein hai. Inputs teen tarah ke hain: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val="clear" w:fill="1F4E79"/>
          </w:tcPr>
          <w:p>
            <w:r>
              <w:rPr>
                <w:b/>
                <w:color w:val="FFFFFF"/>
                <w:sz w:val="18"/>
              </w:rPr>
              <w:t>Type</w:t>
            </w:r>
          </w:p>
        </w:tc>
        <w:tc>
          <w:tcPr>
            <w:tcW w:type="dxa" w:w="3456"/>
            <w:shd w:val="clear" w:fill="1F4E79"/>
          </w:tcPr>
          <w:p>
            <w:r>
              <w:rPr>
                <w:b/>
                <w:color w:val="FFFFFF"/>
                <w:sz w:val="18"/>
              </w:rPr>
              <w:t>Kahan se aata hai</w:t>
            </w:r>
          </w:p>
        </w:tc>
        <w:tc>
          <w:tcPr>
            <w:tcW w:type="dxa" w:w="2016"/>
            <w:shd w:val="clear" w:fill="1F4E79"/>
          </w:tcPr>
          <w:p>
            <w:r>
              <w:rPr>
                <w:b/>
                <w:color w:val="FFFFFF"/>
                <w:sz w:val="18"/>
              </w:rPr>
              <w:t>Kitne</w:t>
            </w:r>
          </w:p>
        </w:tc>
        <w:tc>
          <w:tcPr>
            <w:tcW w:type="dxa" w:w="2160"/>
            <w:shd w:val="clear" w:fill="1F4E79"/>
          </w:tcPr>
          <w:p>
            <w:r>
              <w:rPr>
                <w:b/>
                <w:color w:val="FFFFFF"/>
                <w:sz w:val="18"/>
              </w:rPr>
              <w:t>Kab badalta hai</w:t>
            </w:r>
          </w:p>
        </w:tc>
      </w:tr>
      <w:tr>
        <w:tc>
          <w:tcPr>
            <w:tcW w:type="dxa" w:w="2448"/>
          </w:tcPr>
          <w:p>
            <w:pPr>
              <w:spacing w:after="20"/>
            </w:pPr>
            <w:r>
              <w:rPr>
                <w:sz w:val="18"/>
              </w:rPr>
              <w:t>Plant raw workbooks</w:t>
            </w:r>
          </w:p>
        </w:tc>
        <w:tc>
          <w:tcPr>
            <w:tcW w:type="dxa" w:w="3456"/>
          </w:tcPr>
          <w:p>
            <w:pPr>
              <w:spacing w:after="20"/>
            </w:pPr>
            <w:r>
              <w:rPr>
                <w:sz w:val="18"/>
              </w:rPr>
              <w:t>Plant team email / share karti hai</w:t>
            </w:r>
          </w:p>
        </w:tc>
        <w:tc>
          <w:tcPr>
            <w:tcW w:type="dxa" w:w="2016"/>
          </w:tcPr>
          <w:p>
            <w:pPr>
              <w:spacing w:after="20"/>
            </w:pPr>
            <w:r>
              <w:rPr>
                <w:sz w:val="18"/>
              </w:rPr>
              <w:t>18+</w:t>
            </w:r>
          </w:p>
        </w:tc>
        <w:tc>
          <w:tcPr>
            <w:tcW w:type="dxa" w:w="2160"/>
          </w:tcPr>
          <w:p>
            <w:pPr>
              <w:spacing w:after="20"/>
            </w:pPr>
            <w:r>
              <w:rPr>
                <w:sz w:val="18"/>
              </w:rPr>
              <w:t>Jab plant naya master bheje</w:t>
            </w:r>
          </w:p>
        </w:tc>
      </w:tr>
      <w:tr>
        <w:tc>
          <w:tcPr>
            <w:tcW w:type="dxa" w:w="2448"/>
            <w:shd w:val="clear" w:fill="F2F6FA"/>
          </w:tcPr>
          <w:p>
            <w:pPr>
              <w:spacing w:after="20"/>
            </w:pPr>
            <w:r>
              <w:rPr>
                <w:sz w:val="18"/>
              </w:rPr>
              <w:t>Frozen derived masters</w:t>
            </w:r>
          </w:p>
        </w:tc>
        <w:tc>
          <w:tcPr>
            <w:tcW w:type="dxa" w:w="3456"/>
            <w:shd w:val="clear" w:fill="F2F6FA"/>
          </w:tcPr>
          <w:p>
            <w:pPr>
              <w:spacing w:after="20"/>
            </w:pPr>
            <w:r>
              <w:rPr>
                <w:sz w:val="18"/>
              </w:rPr>
              <w:t>Raw se ek baar mine karke freeze kiye</w:t>
            </w:r>
          </w:p>
        </w:tc>
        <w:tc>
          <w:tcPr>
            <w:tcW w:type="dxa" w:w="2016"/>
            <w:shd w:val="clear" w:fill="F2F6FA"/>
          </w:tcPr>
          <w:p>
            <w:pPr>
              <w:spacing w:after="20"/>
            </w:pPr>
            <w:r>
              <w:rPr>
                <w:sz w:val="18"/>
              </w:rPr>
              <w:t>36 (INPUT/derived/)</w:t>
            </w:r>
          </w:p>
        </w:tc>
        <w:tc>
          <w:tcPr>
            <w:tcW w:type="dxa" w:w="2160"/>
            <w:shd w:val="clear" w:fill="F2F6FA"/>
          </w:tcPr>
          <w:p>
            <w:pPr>
              <w:spacing w:after="20"/>
            </w:pPr>
            <w:r>
              <w:rPr>
                <w:sz w:val="18"/>
              </w:rPr>
              <w:t>Rarely - jab raw badle</w:t>
            </w:r>
          </w:p>
        </w:tc>
      </w:tr>
      <w:tr>
        <w:tc>
          <w:tcPr>
            <w:tcW w:type="dxa" w:w="2448"/>
          </w:tcPr>
          <w:p>
            <w:pPr>
              <w:spacing w:after="20"/>
            </w:pPr>
            <w:r>
              <w:rPr>
                <w:sz w:val="18"/>
              </w:rPr>
              <w:t>MES-mined month masters</w:t>
            </w:r>
          </w:p>
        </w:tc>
        <w:tc>
          <w:tcPr>
            <w:tcW w:type="dxa" w:w="3456"/>
          </w:tcPr>
          <w:p>
            <w:pPr>
              <w:spacing w:after="20"/>
            </w:pPr>
            <w:r>
              <w:rPr>
                <w:sz w:val="18"/>
              </w:rPr>
              <w:t>8 mahine ki MES history (32 M rows)</w:t>
            </w:r>
          </w:p>
        </w:tc>
        <w:tc>
          <w:tcPr>
            <w:tcW w:type="dxa" w:w="2016"/>
          </w:tcPr>
          <w:p>
            <w:pPr>
              <w:spacing w:after="20"/>
            </w:pPr>
            <w:r>
              <w:rPr>
                <w:sz w:val="18"/>
              </w:rPr>
              <w:t>Month-wise</w:t>
            </w:r>
          </w:p>
        </w:tc>
        <w:tc>
          <w:tcPr>
            <w:tcW w:type="dxa" w:w="2160"/>
          </w:tcPr>
          <w:p>
            <w:pPr>
              <w:spacing w:after="20"/>
            </w:pPr>
            <w:r>
              <w:rPr>
                <w:sz w:val="18"/>
              </w:rPr>
              <w:t>Har mahine rebuild</w:t>
            </w:r>
          </w:p>
        </w:tc>
      </w:tr>
    </w:tbl>
    <w:p>
      <w:pPr>
        <w:spacing w:after="40"/>
      </w:pPr>
    </w:p>
    <w:p>
      <w:pPr>
        <w:pStyle w:val="Heading2"/>
      </w:pPr>
      <w:r>
        <w:t>3.1  Plant ke RAW workbooks (INPUT/raw/)</w:t>
      </w:r>
    </w:p>
    <w:tbl>
      <w:tblPr>
        <w:tblStyle w:val="TableGrid"/>
        <w:tblW w:type="auto" w:w="0"/>
        <w:jc w:val="center"/>
        <w:tblLook w:firstColumn="1" w:firstRow="1" w:lastColumn="0" w:lastRow="0" w:noHBand="0" w:noVBand="1" w:val="04A0"/>
      </w:tblPr>
      <w:tblGrid>
        <w:gridCol w:w="3312"/>
        <w:gridCol w:w="3312"/>
        <w:gridCol w:w="3312"/>
      </w:tblGrid>
      <w:tr>
        <w:tc>
          <w:tcPr>
            <w:tcW w:type="dxa" w:w="3600"/>
            <w:shd w:val="clear" w:fill="1F4E79"/>
          </w:tcPr>
          <w:p>
            <w:r>
              <w:rPr>
                <w:b/>
                <w:color w:val="FFFFFF"/>
                <w:sz w:val="16"/>
              </w:rPr>
              <w:t>File</w:t>
            </w:r>
          </w:p>
        </w:tc>
        <w:tc>
          <w:tcPr>
            <w:tcW w:type="dxa" w:w="3456"/>
            <w:shd w:val="clear" w:fill="1F4E79"/>
          </w:tcPr>
          <w:p>
            <w:r>
              <w:rPr>
                <w:b/>
                <w:color w:val="FFFFFF"/>
                <w:sz w:val="16"/>
              </w:rPr>
              <w:t>Kya deta hai</w:t>
            </w:r>
          </w:p>
        </w:tc>
        <w:tc>
          <w:tcPr>
            <w:tcW w:type="dxa" w:w="3024"/>
            <w:shd w:val="clear" w:fill="1F4E79"/>
          </w:tcPr>
          <w:p>
            <w:r>
              <w:rPr>
                <w:b/>
                <w:color w:val="FFFFFF"/>
                <w:sz w:val="16"/>
              </w:rPr>
              <w:t>Kis layer mein use hota hai</w:t>
            </w:r>
          </w:p>
        </w:tc>
      </w:tr>
      <w:tr>
        <w:tc>
          <w:tcPr>
            <w:tcW w:type="dxa" w:w="3600"/>
          </w:tcPr>
          <w:p>
            <w:pPr>
              <w:spacing w:after="20"/>
            </w:pPr>
            <w:r>
              <w:rPr>
                <w:sz w:val="16"/>
              </w:rPr>
              <w:t>August_Demand_PCR_TBR_Classification.xlsx</w:t>
            </w:r>
          </w:p>
        </w:tc>
        <w:tc>
          <w:tcPr>
            <w:tcW w:type="dxa" w:w="3456"/>
          </w:tcPr>
          <w:p>
            <w:pPr>
              <w:spacing w:after="20"/>
            </w:pPr>
            <w:r>
              <w:rPr>
                <w:sz w:val="16"/>
              </w:rPr>
              <w:t>Mahine ka DEMAND - SKU wise, PCR/TBR classified</w:t>
            </w:r>
          </w:p>
        </w:tc>
        <w:tc>
          <w:tcPr>
            <w:tcW w:type="dxa" w:w="3024"/>
          </w:tcPr>
          <w:p>
            <w:pPr>
              <w:spacing w:after="20"/>
            </w:pPr>
            <w:r>
              <w:rPr>
                <w:sz w:val="16"/>
              </w:rPr>
              <w:t>L4 (net requirement) - yahi sab kuch shuru karta hai</w:t>
            </w:r>
          </w:p>
        </w:tc>
      </w:tr>
      <w:tr>
        <w:tc>
          <w:tcPr>
            <w:tcW w:type="dxa" w:w="3600"/>
            <w:shd w:val="clear" w:fill="F2F6FA"/>
          </w:tcPr>
          <w:p>
            <w:pPr>
              <w:spacing w:after="20"/>
            </w:pPr>
            <w:r>
              <w:rPr>
                <w:sz w:val="16"/>
              </w:rPr>
              <w:t>PCR BUILDING ALLOWABLE MATRIX.xlsx</w:t>
            </w:r>
          </w:p>
        </w:tc>
        <w:tc>
          <w:tcPr>
            <w:tcW w:type="dxa" w:w="3456"/>
            <w:shd w:val="clear" w:fill="F2F6FA"/>
          </w:tcPr>
          <w:p>
            <w:pPr>
              <w:spacing w:after="20"/>
            </w:pPr>
            <w:r>
              <w:rPr>
                <w:sz w:val="16"/>
              </w:rPr>
              <w:t>Kaunsa GT kaunsi PCR TBM machine pe ALLOWED hai</w:t>
            </w:r>
          </w:p>
        </w:tc>
        <w:tc>
          <w:tcPr>
            <w:tcW w:type="dxa" w:w="3024"/>
            <w:shd w:val="clear" w:fill="F2F6FA"/>
          </w:tcPr>
          <w:p>
            <w:pPr>
              <w:spacing w:after="20"/>
            </w:pPr>
            <w:r>
              <w:rPr>
                <w:sz w:val="16"/>
              </w:rPr>
              <w:t>L7 - hard constraint</w:t>
            </w:r>
          </w:p>
        </w:tc>
      </w:tr>
      <w:tr>
        <w:tc>
          <w:tcPr>
            <w:tcW w:type="dxa" w:w="3600"/>
          </w:tcPr>
          <w:p>
            <w:pPr>
              <w:spacing w:after="20"/>
            </w:pPr>
            <w:r>
              <w:rPr>
                <w:sz w:val="16"/>
              </w:rPr>
              <w:t>TBR BUILDING ALLOWABLE MATRIX.xlsx</w:t>
            </w:r>
          </w:p>
        </w:tc>
        <w:tc>
          <w:tcPr>
            <w:tcW w:type="dxa" w:w="3456"/>
          </w:tcPr>
          <w:p>
            <w:pPr>
              <w:spacing w:after="20"/>
            </w:pPr>
            <w:r>
              <w:rPr>
                <w:sz w:val="16"/>
              </w:rPr>
              <w:t>Wahi TBR ke liye (TBM 01 - TBM 09)</w:t>
            </w:r>
          </w:p>
        </w:tc>
        <w:tc>
          <w:tcPr>
            <w:tcW w:type="dxa" w:w="3024"/>
          </w:tcPr>
          <w:p>
            <w:pPr>
              <w:spacing w:after="20"/>
            </w:pPr>
            <w:r>
              <w:rPr>
                <w:sz w:val="16"/>
              </w:rPr>
              <w:t>L7 - hard constraint</w:t>
            </w:r>
          </w:p>
        </w:tc>
      </w:tr>
      <w:tr>
        <w:tc>
          <w:tcPr>
            <w:tcW w:type="dxa" w:w="3600"/>
            <w:shd w:val="clear" w:fill="F2F6FA"/>
          </w:tcPr>
          <w:p>
            <w:pPr>
              <w:spacing w:after="20"/>
            </w:pPr>
            <w:r>
              <w:rPr>
                <w:sz w:val="16"/>
              </w:rPr>
              <w:t>Recipemaster 1.xlsx + recipelookup 1.xlsx</w:t>
            </w:r>
          </w:p>
        </w:tc>
        <w:tc>
          <w:tcPr>
            <w:tcW w:type="dxa" w:w="3456"/>
            <w:shd w:val="clear" w:fill="F2F6FA"/>
          </w:tcPr>
          <w:p>
            <w:pPr>
              <w:spacing w:after="20"/>
            </w:pPr>
            <w:r>
              <w:rPr>
                <w:sz w:val="16"/>
              </w:rPr>
              <w:t>SKU -&gt; recipe -&gt; GT ka chain</w:t>
            </w:r>
          </w:p>
        </w:tc>
        <w:tc>
          <w:tcPr>
            <w:tcW w:type="dxa" w:w="3024"/>
            <w:shd w:val="clear" w:fill="F2F6FA"/>
          </w:tcPr>
          <w:p>
            <w:pPr>
              <w:spacing w:after="20"/>
            </w:pPr>
            <w:r>
              <w:rPr>
                <w:sz w:val="16"/>
              </w:rPr>
              <w:t>gt_sku_master banane mein</w:t>
            </w:r>
          </w:p>
        </w:tc>
      </w:tr>
      <w:tr>
        <w:tc>
          <w:tcPr>
            <w:tcW w:type="dxa" w:w="3600"/>
          </w:tcPr>
          <w:p>
            <w:pPr>
              <w:spacing w:after="20"/>
            </w:pPr>
            <w:r>
              <w:rPr>
                <w:sz w:val="16"/>
              </w:rPr>
              <w:t>wcmaster 1.xlsx</w:t>
            </w:r>
          </w:p>
        </w:tc>
        <w:tc>
          <w:tcPr>
            <w:tcW w:type="dxa" w:w="3456"/>
          </w:tcPr>
          <w:p>
            <w:pPr>
              <w:spacing w:after="20"/>
            </w:pPr>
            <w:r>
              <w:rPr>
                <w:sz w:val="16"/>
              </w:rPr>
              <w:t>Work centre master - press IDs, machine IDs</w:t>
            </w:r>
          </w:p>
        </w:tc>
        <w:tc>
          <w:tcPr>
            <w:tcW w:type="dxa" w:w="3024"/>
          </w:tcPr>
          <w:p>
            <w:pPr>
              <w:spacing w:after="20"/>
            </w:pPr>
            <w:r>
              <w:rPr>
                <w:sz w:val="16"/>
              </w:rPr>
              <w:t>Press / machine naming</w:t>
            </w:r>
          </w:p>
        </w:tc>
      </w:tr>
      <w:tr>
        <w:tc>
          <w:tcPr>
            <w:tcW w:type="dxa" w:w="3600"/>
            <w:shd w:val="clear" w:fill="F2F6FA"/>
          </w:tcPr>
          <w:p>
            <w:pPr>
              <w:spacing w:after="20"/>
            </w:pPr>
            <w:r>
              <w:rPr>
                <w:sz w:val="16"/>
              </w:rPr>
              <w:t>mould_inv_ctp_17072026.csv</w:t>
            </w:r>
          </w:p>
        </w:tc>
        <w:tc>
          <w:tcPr>
            <w:tcW w:type="dxa" w:w="3456"/>
            <w:shd w:val="clear" w:fill="F2F6FA"/>
          </w:tcPr>
          <w:p>
            <w:pPr>
              <w:spacing w:after="20"/>
            </w:pPr>
            <w:r>
              <w:rPr>
                <w:sz w:val="16"/>
              </w:rPr>
              <w:t>MOULD INVENTORY - kaunsa mould kitne hain</w:t>
            </w:r>
          </w:p>
        </w:tc>
        <w:tc>
          <w:tcPr>
            <w:tcW w:type="dxa" w:w="3024"/>
            <w:shd w:val="clear" w:fill="F2F6FA"/>
          </w:tcPr>
          <w:p>
            <w:pPr>
              <w:spacing w:after="20"/>
            </w:pPr>
            <w:r>
              <w:rPr>
                <w:sz w:val="16"/>
              </w:rPr>
              <w:t>L5 - R3 constraint (concurrency limit)</w:t>
            </w:r>
          </w:p>
        </w:tc>
      </w:tr>
      <w:tr>
        <w:tc>
          <w:tcPr>
            <w:tcW w:type="dxa" w:w="3600"/>
          </w:tcPr>
          <w:p>
            <w:pPr>
              <w:spacing w:after="20"/>
            </w:pPr>
            <w:r>
              <w:rPr>
                <w:sz w:val="16"/>
              </w:rPr>
              <w:t>curing_item_mould_mapping 2.csv</w:t>
            </w:r>
          </w:p>
        </w:tc>
        <w:tc>
          <w:tcPr>
            <w:tcW w:type="dxa" w:w="3456"/>
          </w:tcPr>
          <w:p>
            <w:pPr>
              <w:spacing w:after="20"/>
            </w:pPr>
            <w:r>
              <w:rPr>
                <w:sz w:val="16"/>
              </w:rPr>
              <w:t>GT -&gt; mould mapping</w:t>
            </w:r>
          </w:p>
        </w:tc>
        <w:tc>
          <w:tcPr>
            <w:tcW w:type="dxa" w:w="3024"/>
          </w:tcPr>
          <w:p>
            <w:pPr>
              <w:spacing w:after="20"/>
            </w:pPr>
            <w:r>
              <w:rPr>
                <w:sz w:val="16"/>
              </w:rPr>
              <w:t>cap_mould</w:t>
            </w:r>
          </w:p>
        </w:tc>
      </w:tr>
      <w:tr>
        <w:tc>
          <w:tcPr>
            <w:tcW w:type="dxa" w:w="3600"/>
            <w:shd w:val="clear" w:fill="F2F6FA"/>
          </w:tcPr>
          <w:p>
            <w:pPr>
              <w:spacing w:after="20"/>
            </w:pPr>
            <w:r>
              <w:rPr>
                <w:sz w:val="16"/>
              </w:rPr>
              <w:t>Master_Mapping_Mould_SKU.csv</w:t>
            </w:r>
          </w:p>
        </w:tc>
        <w:tc>
          <w:tcPr>
            <w:tcW w:type="dxa" w:w="3456"/>
            <w:shd w:val="clear" w:fill="F2F6FA"/>
          </w:tcPr>
          <w:p>
            <w:pPr>
              <w:spacing w:after="20"/>
            </w:pPr>
            <w:r>
              <w:rPr>
                <w:sz w:val="16"/>
              </w:rPr>
              <w:t>Mould -&gt; SKU mapping</w:t>
            </w:r>
          </w:p>
        </w:tc>
        <w:tc>
          <w:tcPr>
            <w:tcW w:type="dxa" w:w="3024"/>
            <w:shd w:val="clear" w:fill="F2F6FA"/>
          </w:tcPr>
          <w:p>
            <w:pPr>
              <w:spacing w:after="20"/>
            </w:pPr>
            <w:r>
              <w:rPr>
                <w:sz w:val="16"/>
              </w:rPr>
              <w:t>Cross-check</w:t>
            </w:r>
          </w:p>
        </w:tc>
      </w:tr>
      <w:tr>
        <w:tc>
          <w:tcPr>
            <w:tcW w:type="dxa" w:w="3600"/>
          </w:tcPr>
          <w:p>
            <w:pPr>
              <w:spacing w:after="20"/>
            </w:pPr>
            <w:r>
              <w:rPr>
                <w:sz w:val="16"/>
              </w:rPr>
              <w:t>Master_Building_ChangeoverTime_pcr/tbr.csv</w:t>
            </w:r>
          </w:p>
        </w:tc>
        <w:tc>
          <w:tcPr>
            <w:tcW w:type="dxa" w:w="3456"/>
          </w:tcPr>
          <w:p>
            <w:pPr>
              <w:spacing w:after="20"/>
            </w:pPr>
            <w:r>
              <w:rPr>
                <w:sz w:val="16"/>
              </w:rPr>
              <w:t>Building changeover time (same size vs diff size)</w:t>
            </w:r>
          </w:p>
        </w:tc>
        <w:tc>
          <w:tcPr>
            <w:tcW w:type="dxa" w:w="3024"/>
          </w:tcPr>
          <w:p>
            <w:pPr>
              <w:spacing w:after="20"/>
            </w:pPr>
            <w:r>
              <w:rPr>
                <w:sz w:val="16"/>
              </w:rPr>
              <w:t>L7 sequencing cost</w:t>
            </w:r>
          </w:p>
        </w:tc>
      </w:tr>
      <w:tr>
        <w:tc>
          <w:tcPr>
            <w:tcW w:type="dxa" w:w="3600"/>
            <w:shd w:val="clear" w:fill="F2F6FA"/>
          </w:tcPr>
          <w:p>
            <w:pPr>
              <w:spacing w:after="20"/>
            </w:pPr>
            <w:r>
              <w:rPr>
                <w:sz w:val="16"/>
              </w:rPr>
              <w:t>SKU_Construction_Clusters_PCR/TBR.xlsx</w:t>
            </w:r>
          </w:p>
        </w:tc>
        <w:tc>
          <w:tcPr>
            <w:tcW w:type="dxa" w:w="3456"/>
            <w:shd w:val="clear" w:fill="F2F6FA"/>
          </w:tcPr>
          <w:p>
            <w:pPr>
              <w:spacing w:after="20"/>
            </w:pPr>
            <w:r>
              <w:rPr>
                <w:sz w:val="16"/>
              </w:rPr>
              <w:t>Construction cluster - kaunse SKU similar hain</w:t>
            </w:r>
          </w:p>
        </w:tc>
        <w:tc>
          <w:tcPr>
            <w:tcW w:type="dxa" w:w="3024"/>
            <w:shd w:val="clear" w:fill="F2F6FA"/>
          </w:tcPr>
          <w:p>
            <w:pPr>
              <w:spacing w:after="20"/>
            </w:pPr>
            <w:r>
              <w:rPr>
                <w:sz w:val="16"/>
              </w:rPr>
              <w:t>Sister-SKU grouping, changeover saving</w:t>
            </w:r>
          </w:p>
        </w:tc>
      </w:tr>
      <w:tr>
        <w:tc>
          <w:tcPr>
            <w:tcW w:type="dxa" w:w="3600"/>
          </w:tcPr>
          <w:p>
            <w:pPr>
              <w:spacing w:after="20"/>
            </w:pPr>
            <w:r>
              <w:rPr>
                <w:sz w:val="16"/>
              </w:rPr>
              <w:t>percentage weightage on tbmmachine....xlsx</w:t>
            </w:r>
          </w:p>
        </w:tc>
        <w:tc>
          <w:tcPr>
            <w:tcW w:type="dxa" w:w="3456"/>
          </w:tcPr>
          <w:p>
            <w:pPr>
              <w:spacing w:after="20"/>
            </w:pPr>
            <w:r>
              <w:rPr>
                <w:sz w:val="16"/>
              </w:rPr>
              <w:t>1 saal ka machine weightage per SKU</w:t>
            </w:r>
          </w:p>
        </w:tc>
        <w:tc>
          <w:tcPr>
            <w:tcW w:type="dxa" w:w="3024"/>
          </w:tcPr>
          <w:p>
            <w:pPr>
              <w:spacing w:after="20"/>
            </w:pPr>
            <w:r>
              <w:rPr>
                <w:sz w:val="16"/>
              </w:rPr>
              <w:t>machine_weightage - preference order</w:t>
            </w:r>
          </w:p>
        </w:tc>
      </w:tr>
      <w:tr>
        <w:tc>
          <w:tcPr>
            <w:tcW w:type="dxa" w:w="3600"/>
            <w:shd w:val="clear" w:fill="F2F6FA"/>
          </w:tcPr>
          <w:p>
            <w:pPr>
              <w:spacing w:after="20"/>
            </w:pPr>
            <w:r>
              <w:rPr>
                <w:sz w:val="16"/>
              </w:rPr>
              <w:t>ALL PCR CTP SKUS.xlsx</w:t>
            </w:r>
          </w:p>
        </w:tc>
        <w:tc>
          <w:tcPr>
            <w:tcW w:type="dxa" w:w="3456"/>
            <w:shd w:val="clear" w:fill="F2F6FA"/>
          </w:tcPr>
          <w:p>
            <w:pPr>
              <w:spacing w:after="20"/>
            </w:pPr>
            <w:r>
              <w:rPr>
                <w:sz w:val="16"/>
              </w:rPr>
              <w:t>PCR ke saare CTP SKUs ki list</w:t>
            </w:r>
          </w:p>
        </w:tc>
        <w:tc>
          <w:tcPr>
            <w:tcW w:type="dxa" w:w="3024"/>
            <w:shd w:val="clear" w:fill="F2F6FA"/>
          </w:tcPr>
          <w:p>
            <w:pPr>
              <w:spacing w:after="20"/>
            </w:pPr>
            <w:r>
              <w:rPr>
                <w:sz w:val="16"/>
              </w:rPr>
              <w:t>Scope define karta hai</w:t>
            </w:r>
          </w:p>
        </w:tc>
      </w:tr>
      <w:tr>
        <w:tc>
          <w:tcPr>
            <w:tcW w:type="dxa" w:w="3600"/>
          </w:tcPr>
          <w:p>
            <w:pPr>
              <w:spacing w:after="20"/>
            </w:pPr>
            <w:r>
              <w:rPr>
                <w:sz w:val="16"/>
              </w:rPr>
              <w:t>CTP Set up building, curing and inspection.xlsx</w:t>
            </w:r>
          </w:p>
        </w:tc>
        <w:tc>
          <w:tcPr>
            <w:tcW w:type="dxa" w:w="3456"/>
          </w:tcPr>
          <w:p>
            <w:pPr>
              <w:spacing w:after="20"/>
            </w:pPr>
            <w:r>
              <w:rPr>
                <w:sz w:val="16"/>
              </w:rPr>
              <w:t>Setup times</w:t>
            </w:r>
          </w:p>
        </w:tc>
        <w:tc>
          <w:tcPr>
            <w:tcW w:type="dxa" w:w="3024"/>
          </w:tcPr>
          <w:p>
            <w:pPr>
              <w:spacing w:after="20"/>
            </w:pPr>
            <w:r>
              <w:rPr>
                <w:sz w:val="16"/>
              </w:rPr>
              <w:t>build_setup_catalogue</w:t>
            </w:r>
          </w:p>
        </w:tc>
      </w:tr>
      <w:tr>
        <w:tc>
          <w:tcPr>
            <w:tcW w:type="dxa" w:w="3600"/>
            <w:shd w:val="clear" w:fill="F2F6FA"/>
          </w:tcPr>
          <w:p>
            <w:pPr>
              <w:spacing w:after="20"/>
            </w:pPr>
            <w:r>
              <w:rPr>
                <w:sz w:val="16"/>
              </w:rPr>
              <w:t>Ageing spec.pdf</w:t>
            </w:r>
          </w:p>
        </w:tc>
        <w:tc>
          <w:tcPr>
            <w:tcW w:type="dxa" w:w="3456"/>
            <w:shd w:val="clear" w:fill="F2F6FA"/>
          </w:tcPr>
          <w:p>
            <w:pPr>
              <w:spacing w:after="20"/>
            </w:pPr>
            <w:r>
              <w:rPr>
                <w:sz w:val="16"/>
              </w:rPr>
              <w:t>GT ageing specification (72 h ka basis)</w:t>
            </w:r>
          </w:p>
        </w:tc>
        <w:tc>
          <w:tcPr>
            <w:tcW w:type="dxa" w:w="3024"/>
            <w:shd w:val="clear" w:fill="F2F6FA"/>
          </w:tcPr>
          <w:p>
            <w:pPr>
              <w:spacing w:after="20"/>
            </w:pPr>
            <w:r>
              <w:rPr>
                <w:sz w:val="16"/>
              </w:rPr>
              <w:t>R5 rule ka source</w:t>
            </w:r>
          </w:p>
        </w:tc>
      </w:tr>
    </w:tbl>
    <w:p>
      <w:pPr>
        <w:spacing w:after="40"/>
      </w:pPr>
    </w:p>
    <w:p>
      <w:pPr>
        <w:pStyle w:val="Heading2"/>
      </w:pPr>
      <w:r>
        <w:t>3.2  Frozen derived masters (INPUT/derived/) - 36 files</w:t>
      </w:r>
    </w:p>
    <w:p>
      <w:pPr>
        <w:spacing w:after="120"/>
      </w:pPr>
      <w:r>
        <w:rPr>
          <w:b w:val="0"/>
          <w:i w:val="0"/>
        </w:rPr>
        <w:t>Yeh woh files hain jo raw se ek baar nikal kar FREEZE kar di gayi hain. Engine har run mein inko seedha padhta hai - dobara mine nahi karta. Isliye ek fresh clone bhi poora mahina replan kar sakta hai.</w:t>
      </w:r>
    </w:p>
    <w:p>
      <w:pPr>
        <w:spacing w:after="120"/>
      </w:pPr>
      <w:r>
        <w:rPr>
          <w:b/>
          <w:i w:val="0"/>
        </w:rPr>
        <w:t>Sabse important 12:</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val="clear" w:fill="1F4E79"/>
          </w:tcPr>
          <w:p>
            <w:r>
              <w:rPr>
                <w:b/>
                <w:color w:val="FFFFFF"/>
                <w:sz w:val="16"/>
              </w:rPr>
              <w:t>File</w:t>
            </w:r>
          </w:p>
        </w:tc>
        <w:tc>
          <w:tcPr>
            <w:tcW w:type="dxa" w:w="3456"/>
            <w:shd w:val="clear" w:fill="1F4E79"/>
          </w:tcPr>
          <w:p>
            <w:r>
              <w:rPr>
                <w:b/>
                <w:color w:val="FFFFFF"/>
                <w:sz w:val="16"/>
              </w:rPr>
              <w:t>Kya hai</w:t>
            </w:r>
          </w:p>
        </w:tc>
        <w:tc>
          <w:tcPr>
            <w:tcW w:type="dxa" w:w="3456"/>
            <w:shd w:val="clear" w:fill="1F4E79"/>
          </w:tcPr>
          <w:p>
            <w:r>
              <w:rPr>
                <w:b/>
                <w:color w:val="FFFFFF"/>
                <w:sz w:val="16"/>
              </w:rPr>
              <w:t>Kyun critical hai</w:t>
            </w:r>
          </w:p>
        </w:tc>
      </w:tr>
      <w:tr>
        <w:tc>
          <w:tcPr>
            <w:tcW w:type="dxa" w:w="3168"/>
          </w:tcPr>
          <w:p>
            <w:pPr>
              <w:spacing w:after="20"/>
            </w:pPr>
            <w:r>
              <w:rPr>
                <w:sz w:val="16"/>
              </w:rPr>
              <w:t>allowed_machine_matrix.parquet</w:t>
            </w:r>
          </w:p>
        </w:tc>
        <w:tc>
          <w:tcPr>
            <w:tcW w:type="dxa" w:w="3456"/>
          </w:tcPr>
          <w:p>
            <w:pPr>
              <w:spacing w:after="20"/>
            </w:pPr>
            <w:r>
              <w:rPr>
                <w:sz w:val="16"/>
              </w:rPr>
              <w:t>Plant ka apna statement - GT x building machine</w:t>
            </w:r>
          </w:p>
        </w:tc>
        <w:tc>
          <w:tcPr>
            <w:tcW w:type="dxa" w:w="3456"/>
          </w:tcPr>
          <w:p>
            <w:pPr>
              <w:spacing w:after="20"/>
            </w:pPr>
            <w:r>
              <w:rPr>
                <w:sz w:val="16"/>
              </w:rPr>
              <w:t>HARD constraint. PCR eligibility median 3 machines</w:t>
            </w:r>
          </w:p>
        </w:tc>
      </w:tr>
      <w:tr>
        <w:tc>
          <w:tcPr>
            <w:tcW w:type="dxa" w:w="3168"/>
            <w:shd w:val="clear" w:fill="F2F6FA"/>
          </w:tcPr>
          <w:p>
            <w:pPr>
              <w:spacing w:after="20"/>
            </w:pPr>
            <w:r>
              <w:rPr>
                <w:sz w:val="16"/>
              </w:rPr>
              <w:t>allowed_press_matrix.parquet</w:t>
            </w:r>
          </w:p>
        </w:tc>
        <w:tc>
          <w:tcPr>
            <w:tcW w:type="dxa" w:w="3456"/>
            <w:shd w:val="clear" w:fill="F2F6FA"/>
          </w:tcPr>
          <w:p>
            <w:pPr>
              <w:spacing w:after="20"/>
            </w:pPr>
            <w:r>
              <w:rPr>
                <w:sz w:val="16"/>
              </w:rPr>
              <w:t>GT x press eligibility (92 PCR / 79 TBR press)</w:t>
            </w:r>
          </w:p>
        </w:tc>
        <w:tc>
          <w:tcPr>
            <w:tcW w:type="dxa" w:w="3456"/>
            <w:shd w:val="clear" w:fill="F2F6FA"/>
          </w:tcPr>
          <w:p>
            <w:pPr>
              <w:spacing w:after="20"/>
            </w:pPr>
            <w:r>
              <w:rPr>
                <w:sz w:val="16"/>
              </w:rPr>
              <w:t>Plant ka apna statement, mined se BROADER</w:t>
            </w:r>
          </w:p>
        </w:tc>
      </w:tr>
      <w:tr>
        <w:tc>
          <w:tcPr>
            <w:tcW w:type="dxa" w:w="3168"/>
          </w:tcPr>
          <w:p>
            <w:pPr>
              <w:spacing w:after="20"/>
            </w:pPr>
            <w:r>
              <w:rPr>
                <w:sz w:val="16"/>
              </w:rPr>
              <w:t>gt_machine_partition.parquet</w:t>
            </w:r>
          </w:p>
        </w:tc>
        <w:tc>
          <w:tcPr>
            <w:tcW w:type="dxa" w:w="3456"/>
          </w:tcPr>
          <w:p>
            <w:pPr>
              <w:spacing w:after="20"/>
            </w:pPr>
            <w:r>
              <w:rPr>
                <w:sz w:val="16"/>
              </w:rPr>
              <w:t>Static GT -&gt; machine map, MONTH-STAMPED</w:t>
            </w:r>
          </w:p>
        </w:tc>
        <w:tc>
          <w:tcPr>
            <w:tcW w:type="dxa" w:w="3456"/>
          </w:tcPr>
          <w:p>
            <w:pPr>
              <w:spacing w:after="20"/>
            </w:pPr>
            <w:r>
              <w:rPr>
                <w:sz w:val="16"/>
              </w:rPr>
              <w:t>Har mahine rebuild zaroori. Stale = July mein 0.58 pt loss</w:t>
            </w:r>
          </w:p>
        </w:tc>
      </w:tr>
      <w:tr>
        <w:tc>
          <w:tcPr>
            <w:tcW w:type="dxa" w:w="3168"/>
            <w:shd w:val="clear" w:fill="F2F6FA"/>
          </w:tcPr>
          <w:p>
            <w:pPr>
              <w:spacing w:after="20"/>
            </w:pPr>
            <w:r>
              <w:rPr>
                <w:sz w:val="16"/>
              </w:rPr>
              <w:t>running_moulds_2026-08.parquet</w:t>
            </w:r>
          </w:p>
        </w:tc>
        <w:tc>
          <w:tcPr>
            <w:tcW w:type="dxa" w:w="3456"/>
            <w:shd w:val="clear" w:fill="F2F6FA"/>
          </w:tcPr>
          <w:p>
            <w:pPr>
              <w:spacing w:after="20"/>
            </w:pPr>
            <w:r>
              <w:rPr>
                <w:sz w:val="16"/>
              </w:rPr>
              <w:t>ABHI press pe kaunsa mould laga hai</w:t>
            </w:r>
          </w:p>
        </w:tc>
        <w:tc>
          <w:tcPr>
            <w:tcW w:type="dxa" w:w="3456"/>
            <w:shd w:val="clear" w:fill="F2F6FA"/>
          </w:tcPr>
          <w:p>
            <w:pPr>
              <w:spacing w:after="20"/>
            </w:pPr>
            <w:r>
              <w:rPr>
                <w:sz w:val="16"/>
              </w:rPr>
              <w:t>L5 warm start - pehla changeover bachata hai</w:t>
            </w:r>
          </w:p>
        </w:tc>
      </w:tr>
      <w:tr>
        <w:tc>
          <w:tcPr>
            <w:tcW w:type="dxa" w:w="3168"/>
          </w:tcPr>
          <w:p>
            <w:pPr>
              <w:spacing w:after="20"/>
            </w:pPr>
            <w:r>
              <w:rPr>
                <w:sz w:val="16"/>
              </w:rPr>
              <w:t>opening_gt_inventory.parquet</w:t>
            </w:r>
          </w:p>
        </w:tc>
        <w:tc>
          <w:tcPr>
            <w:tcW w:type="dxa" w:w="3456"/>
          </w:tcPr>
          <w:p>
            <w:pPr>
              <w:spacing w:after="20"/>
            </w:pPr>
            <w:r>
              <w:rPr>
                <w:sz w:val="16"/>
              </w:rPr>
              <w:t>Mahine ki shuruaat mein GT floor stock</w:t>
            </w:r>
          </w:p>
        </w:tc>
        <w:tc>
          <w:tcPr>
            <w:tcW w:type="dxa" w:w="3456"/>
          </w:tcPr>
          <w:p>
            <w:pPr>
              <w:spacing w:after="20"/>
            </w:pPr>
            <w:r>
              <w:rPr>
                <w:sz w:val="16"/>
              </w:rPr>
              <w:t>L4 net requirement se ghatta hai</w:t>
            </w:r>
          </w:p>
        </w:tc>
      </w:tr>
      <w:tr>
        <w:tc>
          <w:tcPr>
            <w:tcW w:type="dxa" w:w="3168"/>
            <w:shd w:val="clear" w:fill="F2F6FA"/>
          </w:tcPr>
          <w:p>
            <w:pPr>
              <w:spacing w:after="20"/>
            </w:pPr>
            <w:r>
              <w:rPr>
                <w:sz w:val="16"/>
              </w:rPr>
              <w:t>mould_cavity.parquet</w:t>
            </w:r>
          </w:p>
        </w:tc>
        <w:tc>
          <w:tcPr>
            <w:tcW w:type="dxa" w:w="3456"/>
            <w:shd w:val="clear" w:fill="F2F6FA"/>
          </w:tcPr>
          <w:p>
            <w:pPr>
              <w:spacing w:after="20"/>
            </w:pPr>
            <w:r>
              <w:rPr>
                <w:sz w:val="16"/>
              </w:rPr>
              <w:t>Har mould mein kitni cavity</w:t>
            </w:r>
          </w:p>
        </w:tc>
        <w:tc>
          <w:tcPr>
            <w:tcW w:type="dxa" w:w="3456"/>
            <w:shd w:val="clear" w:fill="F2F6FA"/>
          </w:tcPr>
          <w:p>
            <w:pPr>
              <w:spacing w:after="20"/>
            </w:pPr>
            <w:r>
              <w:rPr>
                <w:sz w:val="16"/>
              </w:rPr>
              <w:t>Cure rate calculation</w:t>
            </w:r>
          </w:p>
        </w:tc>
      </w:tr>
      <w:tr>
        <w:tc>
          <w:tcPr>
            <w:tcW w:type="dxa" w:w="3168"/>
          </w:tcPr>
          <w:p>
            <w:pPr>
              <w:spacing w:after="20"/>
            </w:pPr>
            <w:r>
              <w:rPr>
                <w:sz w:val="16"/>
              </w:rPr>
              <w:t>press_mould_change.parquet</w:t>
            </w:r>
          </w:p>
        </w:tc>
        <w:tc>
          <w:tcPr>
            <w:tcW w:type="dxa" w:w="3456"/>
          </w:tcPr>
          <w:p>
            <w:pPr>
              <w:spacing w:after="20"/>
            </w:pPr>
            <w:r>
              <w:rPr>
                <w:sz w:val="16"/>
              </w:rPr>
              <w:t>Per-press mould change time (PCR 210-430 min)</w:t>
            </w:r>
          </w:p>
        </w:tc>
        <w:tc>
          <w:tcPr>
            <w:tcW w:type="dxa" w:w="3456"/>
          </w:tcPr>
          <w:p>
            <w:pPr>
              <w:spacing w:after="20"/>
            </w:pPr>
            <w:r>
              <w:rPr>
                <w:sz w:val="16"/>
              </w:rPr>
              <w:t>L5 press reservation - ise median lena bug tha</w:t>
            </w:r>
          </w:p>
        </w:tc>
      </w:tr>
      <w:tr>
        <w:tc>
          <w:tcPr>
            <w:tcW w:type="dxa" w:w="3168"/>
            <w:shd w:val="clear" w:fill="F2F6FA"/>
          </w:tcPr>
          <w:p>
            <w:pPr>
              <w:spacing w:after="20"/>
            </w:pPr>
            <w:r>
              <w:rPr>
                <w:sz w:val="16"/>
              </w:rPr>
              <w:t>cycle_time_building.parquet</w:t>
            </w:r>
          </w:p>
        </w:tc>
        <w:tc>
          <w:tcPr>
            <w:tcW w:type="dxa" w:w="3456"/>
            <w:shd w:val="clear" w:fill="F2F6FA"/>
          </w:tcPr>
          <w:p>
            <w:pPr>
              <w:spacing w:after="20"/>
            </w:pPr>
            <w:r>
              <w:rPr>
                <w:sz w:val="16"/>
              </w:rPr>
              <w:t>Per-machine seconds per tyre (PCR 49-78 s)</w:t>
            </w:r>
          </w:p>
        </w:tc>
        <w:tc>
          <w:tcPr>
            <w:tcW w:type="dxa" w:w="3456"/>
            <w:shd w:val="clear" w:fill="F2F6FA"/>
          </w:tcPr>
          <w:p>
            <w:pPr>
              <w:spacing w:after="20"/>
            </w:pPr>
            <w:r>
              <w:rPr>
                <w:sz w:val="16"/>
              </w:rPr>
              <w:t>Build duration</w:t>
            </w:r>
          </w:p>
        </w:tc>
      </w:tr>
      <w:tr>
        <w:tc>
          <w:tcPr>
            <w:tcW w:type="dxa" w:w="3168"/>
          </w:tcPr>
          <w:p>
            <w:pPr>
              <w:spacing w:after="20"/>
            </w:pPr>
            <w:r>
              <w:rPr>
                <w:sz w:val="16"/>
              </w:rPr>
              <w:t>cycle_time_curing.parquet</w:t>
            </w:r>
          </w:p>
        </w:tc>
        <w:tc>
          <w:tcPr>
            <w:tcW w:type="dxa" w:w="3456"/>
          </w:tcPr>
          <w:p>
            <w:pPr>
              <w:spacing w:after="20"/>
            </w:pPr>
            <w:r>
              <w:rPr>
                <w:sz w:val="16"/>
              </w:rPr>
              <w:t>Per-press cure cycle + capacity per day</w:t>
            </w:r>
          </w:p>
        </w:tc>
        <w:tc>
          <w:tcPr>
            <w:tcW w:type="dxa" w:w="3456"/>
          </w:tcPr>
          <w:p>
            <w:pPr>
              <w:spacing w:after="20"/>
            </w:pPr>
            <w:r>
              <w:rPr>
                <w:sz w:val="16"/>
              </w:rPr>
              <w:t>Cure duration</w:t>
            </w:r>
          </w:p>
        </w:tc>
      </w:tr>
      <w:tr>
        <w:tc>
          <w:tcPr>
            <w:tcW w:type="dxa" w:w="3168"/>
            <w:shd w:val="clear" w:fill="F2F6FA"/>
          </w:tcPr>
          <w:p>
            <w:pPr>
              <w:spacing w:after="20"/>
            </w:pPr>
            <w:r>
              <w:rPr>
                <w:sz w:val="16"/>
              </w:rPr>
              <w:t>gt_size.parquet</w:t>
            </w:r>
          </w:p>
        </w:tc>
        <w:tc>
          <w:tcPr>
            <w:tcW w:type="dxa" w:w="3456"/>
            <w:shd w:val="clear" w:fill="F2F6FA"/>
          </w:tcPr>
          <w:p>
            <w:pPr>
              <w:spacing w:after="20"/>
            </w:pPr>
            <w:r>
              <w:rPr>
                <w:sz w:val="16"/>
              </w:rPr>
              <w:t>GT ka rim / size</w:t>
            </w:r>
          </w:p>
        </w:tc>
        <w:tc>
          <w:tcPr>
            <w:tcW w:type="dxa" w:w="3456"/>
            <w:shd w:val="clear" w:fill="F2F6FA"/>
          </w:tcPr>
          <w:p>
            <w:pPr>
              <w:spacing w:after="20"/>
            </w:pPr>
            <w:r>
              <w:rPr>
                <w:sz w:val="16"/>
              </w:rPr>
              <w:t>Same-size grouping, rim lock</w:t>
            </w:r>
          </w:p>
        </w:tc>
      </w:tr>
      <w:tr>
        <w:tc>
          <w:tcPr>
            <w:tcW w:type="dxa" w:w="3168"/>
          </w:tcPr>
          <w:p>
            <w:pPr>
              <w:spacing w:after="20"/>
            </w:pPr>
            <w:r>
              <w:rPr>
                <w:sz w:val="16"/>
              </w:rPr>
              <w:t>tt_tl.parquet</w:t>
            </w:r>
          </w:p>
        </w:tc>
        <w:tc>
          <w:tcPr>
            <w:tcW w:type="dxa" w:w="3456"/>
          </w:tcPr>
          <w:p>
            <w:pPr>
              <w:spacing w:after="20"/>
            </w:pPr>
            <w:r>
              <w:rPr>
                <w:sz w:val="16"/>
              </w:rPr>
              <w:t>Tube-Type vs Tubeless flag</w:t>
            </w:r>
          </w:p>
        </w:tc>
        <w:tc>
          <w:tcPr>
            <w:tcW w:type="dxa" w:w="3456"/>
          </w:tcPr>
          <w:p>
            <w:pPr>
              <w:spacing w:after="20"/>
            </w:pPr>
            <w:r>
              <w:rPr>
                <w:sz w:val="16"/>
              </w:rPr>
              <w:t>B16 - TT aur TL mix nahi kar sakte</w:t>
            </w:r>
          </w:p>
        </w:tc>
      </w:tr>
      <w:tr>
        <w:tc>
          <w:tcPr>
            <w:tcW w:type="dxa" w:w="3168"/>
            <w:shd w:val="clear" w:fill="F2F6FA"/>
          </w:tcPr>
          <w:p>
            <w:pPr>
              <w:spacing w:after="20"/>
            </w:pPr>
            <w:r>
              <w:rPr>
                <w:sz w:val="16"/>
              </w:rPr>
              <w:t>machine_rim_lock.parquet</w:t>
            </w:r>
          </w:p>
        </w:tc>
        <w:tc>
          <w:tcPr>
            <w:tcW w:type="dxa" w:w="3456"/>
            <w:shd w:val="clear" w:fill="F2F6FA"/>
          </w:tcPr>
          <w:p>
            <w:pPr>
              <w:spacing w:after="20"/>
            </w:pPr>
            <w:r>
              <w:rPr>
                <w:sz w:val="16"/>
              </w:rPr>
              <w:t>Machine pe rim lock</w:t>
            </w:r>
          </w:p>
        </w:tc>
        <w:tc>
          <w:tcPr>
            <w:tcW w:type="dxa" w:w="3456"/>
            <w:shd w:val="clear" w:fill="F2F6FA"/>
          </w:tcPr>
          <w:p>
            <w:pPr>
              <w:spacing w:after="20"/>
            </w:pPr>
            <w:r>
              <w:rPr>
                <w:sz w:val="16"/>
              </w:rPr>
              <w:t>Rim changeover mehnga hai</w:t>
            </w:r>
          </w:p>
        </w:tc>
      </w:tr>
    </w:tbl>
    <w:p>
      <w:pPr>
        <w:spacing w:after="40"/>
      </w:pPr>
    </w:p>
    <w:p>
      <w:pPr>
        <w:spacing w:after="120"/>
      </w:pPr>
      <w:r>
        <w:rPr>
          <w:b w:val="0"/>
          <w:i w:val="0"/>
          <w:sz w:val="19"/>
        </w:rPr>
        <w:t>Baaki 24: aging_limits, build_setup_catalogue, calendar_shifts, capacity_machine_day, capacity_press_day, gt_home_machine, gt_sister_group, gt_sku_master, lot_size, machine_gt_share, machine_weightage, pcr_inch_eligibility, prep_changeover, press_class_pcr, press_platen_master, semi_finished_ageing, sku_con_cluster, sku_construction, tbr_machine_certified, running_moulds_2026-07, gt_size.pre_rimfill, allowed_machine_matrix.bak, gt_machine_partition.provenance.json, MANIFEST.csv.</w:t>
      </w:r>
    </w:p>
    <w:p>
      <w:pPr>
        <w:pStyle w:val="Heading2"/>
      </w:pPr>
      <w:r>
        <w:t>3.3  MES-mined month masters (warehouse/derived/)</w:t>
      </w:r>
    </w:p>
    <w:p>
      <w:pPr>
        <w:spacing w:after="120"/>
      </w:pPr>
      <w:r>
        <w:rPr>
          <w:b w:val="0"/>
          <w:i w:val="0"/>
        </w:rPr>
        <w:t>Yeh 8 mahine (Dec 2025 - Jul 2026) ki MES history se nikale jaate hain - lagbhag 32 million rows, 4.4 GB CSV.</w:t>
      </w:r>
    </w:p>
    <w:tbl>
      <w:tblPr>
        <w:tblStyle w:val="TableGrid"/>
        <w:tblW w:type="auto" w:w="0"/>
        <w:jc w:val="center"/>
        <w:tblLook w:firstColumn="1" w:firstRow="1" w:lastColumn="0" w:lastRow="0" w:noHBand="0" w:noVBand="1" w:val="04A0"/>
      </w:tblPr>
      <w:tblGrid>
        <w:gridCol w:w="4968"/>
        <w:gridCol w:w="4968"/>
      </w:tblGrid>
      <w:tr>
        <w:tc>
          <w:tcPr>
            <w:tcW w:type="dxa" w:w="3312"/>
            <w:shd w:val="clear" w:fill="1F4E79"/>
          </w:tcPr>
          <w:p>
            <w:r>
              <w:rPr>
                <w:b/>
                <w:color w:val="FFFFFF"/>
                <w:sz w:val="18"/>
              </w:rPr>
              <w:t>File</w:t>
            </w:r>
          </w:p>
        </w:tc>
        <w:tc>
          <w:tcPr>
            <w:tcW w:type="dxa" w:w="6768"/>
            <w:shd w:val="clear" w:fill="1F4E79"/>
          </w:tcPr>
          <w:p>
            <w:r>
              <w:rPr>
                <w:b/>
                <w:color w:val="FFFFFF"/>
                <w:sz w:val="18"/>
              </w:rPr>
              <w:t>Kya hai</w:t>
            </w:r>
          </w:p>
        </w:tc>
      </w:tr>
      <w:tr>
        <w:tc>
          <w:tcPr>
            <w:tcW w:type="dxa" w:w="3312"/>
          </w:tcPr>
          <w:p>
            <w:pPr>
              <w:spacing w:after="20"/>
            </w:pPr>
            <w:r>
              <w:rPr>
                <w:sz w:val="18"/>
              </w:rPr>
              <w:t>net_requirement_&lt;M&gt;.parquet</w:t>
            </w:r>
          </w:p>
        </w:tc>
        <w:tc>
          <w:tcPr>
            <w:tcW w:type="dxa" w:w="6768"/>
          </w:tcPr>
          <w:p>
            <w:pPr>
              <w:spacing w:after="20"/>
            </w:pPr>
            <w:r>
              <w:rPr>
                <w:sz w:val="18"/>
              </w:rPr>
              <w:t>L4 ka output - demand, usable stock, net_cure, gross_build</w:t>
            </w:r>
          </w:p>
        </w:tc>
      </w:tr>
      <w:tr>
        <w:tc>
          <w:tcPr>
            <w:tcW w:type="dxa" w:w="3312"/>
            <w:shd w:val="clear" w:fill="F2F6FA"/>
          </w:tcPr>
          <w:p>
            <w:pPr>
              <w:spacing w:after="20"/>
            </w:pPr>
            <w:r>
              <w:rPr>
                <w:sz w:val="18"/>
              </w:rPr>
              <w:t>l45_lots_&lt;M&gt;.parquet</w:t>
            </w:r>
          </w:p>
        </w:tc>
        <w:tc>
          <w:tcPr>
            <w:tcW w:type="dxa" w:w="6768"/>
            <w:shd w:val="clear" w:fill="F2F6FA"/>
          </w:tcPr>
          <w:p>
            <w:pPr>
              <w:spacing w:after="20"/>
            </w:pPr>
            <w:r>
              <w:rPr>
                <w:sz w:val="18"/>
              </w:rPr>
              <w:t>L4.5 ka output - lot count aur lot size per GT</w:t>
            </w:r>
          </w:p>
        </w:tc>
      </w:tr>
      <w:tr>
        <w:tc>
          <w:tcPr>
            <w:tcW w:type="dxa" w:w="3312"/>
          </w:tcPr>
          <w:p>
            <w:pPr>
              <w:spacing w:after="20"/>
            </w:pPr>
            <w:r>
              <w:rPr>
                <w:sz w:val="18"/>
              </w:rPr>
              <w:t>cap_machine_&lt;M&gt; / cap_press_&lt;M&gt;</w:t>
            </w:r>
          </w:p>
        </w:tc>
        <w:tc>
          <w:tcPr>
            <w:tcW w:type="dxa" w:w="6768"/>
          </w:tcPr>
          <w:p>
            <w:pPr>
              <w:spacing w:after="20"/>
            </w:pPr>
            <w:r>
              <w:rPr>
                <w:sz w:val="18"/>
              </w:rPr>
              <w:t>Mined eligibility - MES mein jo actually chala</w:t>
            </w:r>
          </w:p>
        </w:tc>
      </w:tr>
      <w:tr>
        <w:tc>
          <w:tcPr>
            <w:tcW w:type="dxa" w:w="3312"/>
            <w:shd w:val="clear" w:fill="F2F6FA"/>
          </w:tcPr>
          <w:p>
            <w:pPr>
              <w:spacing w:after="20"/>
            </w:pPr>
            <w:r>
              <w:rPr>
                <w:sz w:val="18"/>
              </w:rPr>
              <w:t>cap_mould_&lt;M&gt;</w:t>
            </w:r>
          </w:p>
        </w:tc>
        <w:tc>
          <w:tcPr>
            <w:tcW w:type="dxa" w:w="6768"/>
            <w:shd w:val="clear" w:fill="F2F6FA"/>
          </w:tcPr>
          <w:p>
            <w:pPr>
              <w:spacing w:after="20"/>
            </w:pPr>
            <w:r>
              <w:rPr>
                <w:sz w:val="18"/>
              </w:rPr>
              <w:t>Mould count + max_concurrent_presses (R3 ka basis)</w:t>
            </w:r>
          </w:p>
        </w:tc>
      </w:tr>
      <w:tr>
        <w:tc>
          <w:tcPr>
            <w:tcW w:type="dxa" w:w="3312"/>
          </w:tcPr>
          <w:p>
            <w:pPr>
              <w:spacing w:after="20"/>
            </w:pPr>
            <w:r>
              <w:rPr>
                <w:sz w:val="18"/>
              </w:rPr>
              <w:t>cap_ttl_groups_&lt;M&gt;</w:t>
            </w:r>
          </w:p>
        </w:tc>
        <w:tc>
          <w:tcPr>
            <w:tcW w:type="dxa" w:w="6768"/>
          </w:tcPr>
          <w:p>
            <w:pPr>
              <w:spacing w:after="20"/>
            </w:pPr>
            <w:r>
              <w:rPr>
                <w:sz w:val="18"/>
              </w:rPr>
              <w:t>TT/TL group split</w:t>
            </w:r>
          </w:p>
        </w:tc>
      </w:tr>
      <w:tr>
        <w:tc>
          <w:tcPr>
            <w:tcW w:type="dxa" w:w="3312"/>
            <w:shd w:val="clear" w:fill="F2F6FA"/>
          </w:tcPr>
          <w:p>
            <w:pPr>
              <w:spacing w:after="20"/>
            </w:pPr>
            <w:r>
              <w:rPr>
                <w:sz w:val="18"/>
              </w:rPr>
              <w:t>l3_cavities.parquet</w:t>
            </w:r>
          </w:p>
        </w:tc>
        <w:tc>
          <w:tcPr>
            <w:tcW w:type="dxa" w:w="6768"/>
            <w:shd w:val="clear" w:fill="F2F6FA"/>
          </w:tcPr>
          <w:p>
            <w:pPr>
              <w:spacing w:after="20"/>
            </w:pPr>
            <w:r>
              <w:rPr>
                <w:sz w:val="18"/>
              </w:rPr>
              <w:t>Per-press effective cavities aur cycle_s</w:t>
            </w:r>
          </w:p>
        </w:tc>
      </w:tr>
      <w:tr>
        <w:tc>
          <w:tcPr>
            <w:tcW w:type="dxa" w:w="3312"/>
          </w:tcPr>
          <w:p>
            <w:pPr>
              <w:spacing w:after="20"/>
            </w:pPr>
            <w:r>
              <w:rPr>
                <w:sz w:val="18"/>
              </w:rPr>
              <w:t>b16_machine_reach_&lt;M&gt;</w:t>
            </w:r>
          </w:p>
        </w:tc>
        <w:tc>
          <w:tcPr>
            <w:tcW w:type="dxa" w:w="6768"/>
          </w:tcPr>
          <w:p>
            <w:pPr>
              <w:spacing w:after="20"/>
            </w:pPr>
            <w:r>
              <w:rPr>
                <w:sz w:val="18"/>
              </w:rPr>
              <w:t>B16 gate - machine kaunse GT tak pahunch sakti hai</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Important nuance - do alag resolver hain</w:t>
            </w:r>
          </w:p>
          <w:p>
            <w:pPr>
              <w:spacing w:after="40"/>
            </w:pPr>
            <w:r>
              <w:rPr>
                <w:sz w:val="20"/>
              </w:rPr>
              <w:t>input_derived() aur wh_derived() ALAG functions hain, jaan-boojh kar. 21 filenames dono jagah hain; bees byte-identical hain lekin press_mould_change.parquet ALAG hai. L5 aur L10 warehouse wali copy padhte hain. Dono ko merge karna cure schedule chupke se badal dega.</w:t>
            </w:r>
          </w:p>
        </w:tc>
      </w:tr>
    </w:tbl>
    <w:p>
      <w:pPr>
        <w:spacing w:after="40"/>
      </w:pPr>
    </w:p>
    <w:p>
      <w:pPr>
        <w:pStyle w:val="Heading2"/>
      </w:pPr>
      <w:r>
        <w:t>3.4  Month inputs kaise ingest karte hain</w:t>
      </w:r>
    </w:p>
    <w:p>
      <w:pPr>
        <w:spacing w:after="120"/>
      </w:pPr>
      <w:r>
        <w:rPr>
          <w:b w:val="0"/>
          <w:i w:val="0"/>
        </w:rPr>
        <w:t>Jab plant nayi files bhejta hai, yeh do commands chalte hain:</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 Demand</w:t>
              <w:br/>
              <w:t>$PY -m scripts.ingest_orderbook_demand \</w:t>
              <w:br/>
              <w:t xml:space="preserve">    --xlsx "../../INPUT/raw/August_Demand_PCR_TBR_Classification.xlsx" \</w:t>
              <w:br/>
              <w:t xml:space="preserve">    --sheet "August Demand Classified" --month 2026-08</w:t>
              <w:br/>
              <w:br/>
              <w:t># Opening GT (manual floor count)</w:t>
              <w:br/>
              <w:t>$PY -m scripts.ingest_manual_opening_gt --month 2026-08 --age-h 24 \</w:t>
              <w:br/>
              <w:t xml:space="preserve">    --pcr "../../INPUT/opening_gt_manual/gt_inventory_manual_pcr_20260801.xlsx" \</w:t>
              <w:br/>
              <w:t xml:space="preserve">    --tbr "../../INPUT/opening_gt_manual/gt_inventory_manual_tbr_20260801.xlsx"</w:t>
            </w:r>
          </w:p>
        </w:tc>
      </w:tr>
    </w:tbl>
    <w:p>
      <w:pPr>
        <w:spacing w:after="40"/>
      </w:pPr>
    </w:p>
    <w:p>
      <w:r>
        <w:br w:type="page"/>
      </w:r>
    </w:p>
    <w:p>
      <w:pPr>
        <w:pStyle w:val="Heading1"/>
      </w:pPr>
      <w:r>
        <w:t>4.  Poora Flow - Step By Step, Demand Se BTP Tak</w:t>
      </w:r>
    </w:p>
    <w:p>
      <w:pPr>
        <w:spacing w:after="120"/>
      </w:pPr>
      <w:r>
        <w:rPr>
          <w:b w:val="0"/>
          <w:i/>
        </w:rPr>
        <w:t>Ab hum exactly wahi trace karenge jo aapne poocha: demand aata hai, PCR/TBR mein bat-ta hai, allowable check hota hai, phir planning aur curing.</w:t>
      </w:r>
    </w:p>
    <w:p>
      <w:pPr>
        <w:pStyle w:val="Heading2"/>
      </w:pPr>
      <w:r>
        <w:t>4.1  STEP 1 - Demand aata hai aur PCR / TBR mein bat-ta hai</w:t>
      </w:r>
    </w:p>
    <w:p>
      <w:pPr>
        <w:spacing w:after="120"/>
      </w:pPr>
      <w:r>
        <w:rPr>
          <w:b w:val="0"/>
          <w:i w:val="0"/>
        </w:rPr>
        <w:t>Plant ka demand workbook (August_Demand_PCR_TBR_Classification.xlsx) SKU-level demand deta hai, already PCR / TBR classified. Ingest script yeh karta hai:</w:t>
      </w:r>
    </w:p>
    <w:p>
      <w:pPr>
        <w:pStyle w:val="ListNumber"/>
        <w:spacing w:after="60"/>
        <w:ind w:left="432"/>
      </w:pPr>
      <w:r>
        <w:t>SKU -&gt; GT code translate karta hai (gt_sku_master ke through, curing-recipe chain se).</w:t>
      </w:r>
    </w:p>
    <w:p>
      <w:pPr>
        <w:pStyle w:val="ListNumber"/>
        <w:spacing w:after="60"/>
        <w:ind w:left="432"/>
      </w:pPr>
      <w:r>
        <w:t>Plant column se PCR / TBR alag karta hai.</w:t>
      </w:r>
    </w:p>
    <w:p>
      <w:pPr>
        <w:pStyle w:val="ListNumber"/>
        <w:spacing w:after="60"/>
        <w:ind w:left="432"/>
      </w:pPr>
      <w:r>
        <w:t>Same GT ke multiple SKU ko jod deta hai.</w:t>
      </w:r>
    </w:p>
    <w:p>
      <w:pPr>
        <w:spacing w:after="120"/>
      </w:pPr>
      <w:r>
        <w:rPr>
          <w:b w:val="0"/>
          <w:i w:val="0"/>
        </w:rPr>
        <w:t>August 2026 ka result:</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fill="1F4E79"/>
          </w:tcPr>
          <w:p>
            <w:r>
              <w:rPr>
                <w:b/>
                <w:color w:val="FFFFFF"/>
                <w:sz w:val="19"/>
              </w:rPr>
              <w:t>Plant</w:t>
            </w:r>
          </w:p>
        </w:tc>
        <w:tc>
          <w:tcPr>
            <w:tcW w:type="dxa" w:w="2160"/>
            <w:shd w:val="clear" w:fill="1F4E79"/>
          </w:tcPr>
          <w:p>
            <w:r>
              <w:rPr>
                <w:b/>
                <w:color w:val="FFFFFF"/>
                <w:sz w:val="19"/>
              </w:rPr>
              <w:t>GT codes</w:t>
            </w:r>
          </w:p>
        </w:tc>
        <w:tc>
          <w:tcPr>
            <w:tcW w:type="dxa" w:w="2880"/>
            <w:shd w:val="clear" w:fill="1F4E79"/>
          </w:tcPr>
          <w:p>
            <w:r>
              <w:rPr>
                <w:b/>
                <w:color w:val="FFFFFF"/>
                <w:sz w:val="19"/>
              </w:rPr>
              <w:t>Demand (tyres)</w:t>
            </w:r>
          </w:p>
        </w:tc>
      </w:tr>
      <w:tr>
        <w:tc>
          <w:tcPr>
            <w:tcW w:type="dxa" w:w="2160"/>
          </w:tcPr>
          <w:p>
            <w:pPr>
              <w:spacing w:after="20"/>
            </w:pPr>
            <w:r>
              <w:rPr>
                <w:sz w:val="19"/>
              </w:rPr>
              <w:t>PCR</w:t>
            </w:r>
          </w:p>
        </w:tc>
        <w:tc>
          <w:tcPr>
            <w:tcW w:type="dxa" w:w="2160"/>
          </w:tcPr>
          <w:p>
            <w:pPr>
              <w:spacing w:after="20"/>
            </w:pPr>
            <w:r>
              <w:rPr>
                <w:sz w:val="19"/>
              </w:rPr>
              <w:t>73</w:t>
            </w:r>
          </w:p>
        </w:tc>
        <w:tc>
          <w:tcPr>
            <w:tcW w:type="dxa" w:w="2880"/>
          </w:tcPr>
          <w:p>
            <w:pPr>
              <w:spacing w:after="20"/>
            </w:pPr>
            <w:r>
              <w:rPr>
                <w:sz w:val="19"/>
              </w:rPr>
              <w:t>4,29,146</w:t>
            </w:r>
          </w:p>
        </w:tc>
      </w:tr>
      <w:tr>
        <w:tc>
          <w:tcPr>
            <w:tcW w:type="dxa" w:w="2160"/>
            <w:shd w:val="clear" w:fill="F2F6FA"/>
          </w:tcPr>
          <w:p>
            <w:pPr>
              <w:spacing w:after="20"/>
            </w:pPr>
            <w:r>
              <w:rPr>
                <w:sz w:val="19"/>
              </w:rPr>
              <w:t>TBR</w:t>
            </w:r>
          </w:p>
        </w:tc>
        <w:tc>
          <w:tcPr>
            <w:tcW w:type="dxa" w:w="2160"/>
            <w:shd w:val="clear" w:fill="F2F6FA"/>
          </w:tcPr>
          <w:p>
            <w:pPr>
              <w:spacing w:after="20"/>
            </w:pPr>
            <w:r>
              <w:rPr>
                <w:sz w:val="19"/>
              </w:rPr>
              <w:t>37</w:t>
            </w:r>
          </w:p>
        </w:tc>
        <w:tc>
          <w:tcPr>
            <w:tcW w:type="dxa" w:w="2880"/>
            <w:shd w:val="clear" w:fill="F2F6FA"/>
          </w:tcPr>
          <w:p>
            <w:pPr>
              <w:spacing w:after="20"/>
            </w:pPr>
            <w:r>
              <w:rPr>
                <w:sz w:val="19"/>
              </w:rPr>
              <w:t>99,019</w:t>
            </w:r>
          </w:p>
        </w:tc>
      </w:tr>
      <w:tr>
        <w:tc>
          <w:tcPr>
            <w:tcW w:type="dxa" w:w="2160"/>
          </w:tcPr>
          <w:p>
            <w:pPr>
              <w:spacing w:after="20"/>
            </w:pPr>
            <w:r>
              <w:rPr>
                <w:sz w:val="19"/>
              </w:rPr>
              <w:t>TOTAL</w:t>
            </w:r>
          </w:p>
        </w:tc>
        <w:tc>
          <w:tcPr>
            <w:tcW w:type="dxa" w:w="2160"/>
          </w:tcPr>
          <w:p>
            <w:pPr>
              <w:spacing w:after="20"/>
            </w:pPr>
            <w:r>
              <w:rPr>
                <w:sz w:val="19"/>
              </w:rPr>
              <w:t>110</w:t>
            </w:r>
          </w:p>
        </w:tc>
        <w:tc>
          <w:tcPr>
            <w:tcW w:type="dxa" w:w="2880"/>
          </w:tcPr>
          <w:p>
            <w:pPr>
              <w:spacing w:after="20"/>
            </w:pPr>
            <w:r>
              <w:rPr>
                <w:sz w:val="19"/>
              </w:rPr>
              <w:t>5,28,165</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GT NAMESPACE TRAP - yeh do baar debugging cost kar chuka hai</w:t>
            </w:r>
          </w:p>
          <w:p>
            <w:pPr>
              <w:spacing w:after="40"/>
            </w:pPr>
            <w:r>
              <w:rPr>
                <w:sz w:val="20"/>
              </w:rPr>
              <w:t>Plant GT code ko kam se kam 4 alag shapes mein likhta hai. Engine sirf EK mein plan karta hai (v_build.itemCode). TBR BOM "GT 5001" likhta hai jabki TBR MES size-led likhta hai - dono namespaces mein ZERO string overlap hai. Isliye bridge hamesha SKU pe hota hai, GT code pe kabhi nahi. scripts/gt_namespace.py hi ekmatra bridge hai; ambiguity pe None return karta hai, guess nahi karta.</w:t>
            </w:r>
          </w:p>
        </w:tc>
      </w:tr>
    </w:tbl>
    <w:p>
      <w:pPr>
        <w:spacing w:after="40"/>
      </w:pPr>
    </w:p>
    <w:p>
      <w:pPr>
        <w:pStyle w:val="Heading2"/>
      </w:pPr>
      <w:r>
        <w:t>4.2  STEP 2 - Preflight (L1) : Input gate</w:t>
      </w:r>
    </w:p>
    <w:p>
      <w:pPr>
        <w:spacing w:after="120"/>
      </w:pPr>
      <w:r>
        <w:rPr>
          <w:b w:val="0"/>
          <w:i w:val="0"/>
        </w:rPr>
        <w:t>Kuch bhi plan karne se pehle engine saare masters check karta hai. Yeh MES-free gate hai:</w:t>
      </w:r>
    </w:p>
    <w:p>
      <w:pPr>
        <w:pStyle w:val="ListBullet"/>
        <w:spacing w:after="60"/>
        <w:ind w:left="360"/>
      </w:pPr>
      <w:r>
        <w:t>Allowable machine matrix present hai? Har demand GT cover hua?</w:t>
      </w:r>
    </w:p>
    <w:p>
      <w:pPr>
        <w:pStyle w:val="ListBullet"/>
        <w:spacing w:after="60"/>
        <w:ind w:left="360"/>
      </w:pPr>
      <w:r>
        <w:t>PCR inch eligibility, TT/TL groups theek hain?</w:t>
      </w:r>
    </w:p>
    <w:p>
      <w:pPr>
        <w:pStyle w:val="ListBullet"/>
        <w:spacing w:after="60"/>
        <w:ind w:left="360"/>
      </w:pPr>
      <w:r>
        <w:t>Press master, mould master, cycle time present hain?</w:t>
      </w:r>
    </w:p>
    <w:p>
      <w:pPr>
        <w:pStyle w:val="ListBullet"/>
        <w:spacing w:after="60"/>
        <w:ind w:left="360"/>
      </w:pPr>
      <w:r>
        <w:t>Opening GT file mil rahi hai?</w:t>
      </w:r>
    </w:p>
    <w:p>
      <w:pPr>
        <w:pStyle w:val="ListBullet"/>
        <w:spacing w:after="60"/>
        <w:ind w:left="360"/>
      </w:pPr>
      <w:r>
        <w:t>PARTITION KA MONTH STAMP SAHI HAI? - agar galat hai to BLOCKING ERROR, exit 1.</w:t>
      </w:r>
    </w:p>
    <w:p>
      <w:pPr>
        <w:spacing w:after="120"/>
      </w:pPr>
      <w:r>
        <w:rPr>
          <w:b w:val="0"/>
          <w:i w:val="0"/>
        </w:rPr>
        <w:t>Output: preflight_&lt;M&gt;.parquet. Koi bhi ERROR mile to engine aage badhta hi nahi. Yeh jaan-boojh kar hai - galat master ke saath plan banane se accha hai plan hi na bane.</w:t>
      </w:r>
    </w:p>
    <w:p>
      <w:pPr>
        <w:pStyle w:val="Heading2"/>
      </w:pPr>
      <w:r>
        <w:t>4.3  STEP 3 - L4 : Net Requirement (kitna cure karna hai)</w:t>
      </w:r>
    </w:p>
    <w:p>
      <w:pPr>
        <w:spacing w:after="120"/>
      </w:pPr>
      <w:r>
        <w:rPr>
          <w:b w:val="0"/>
          <w:i w:val="0"/>
        </w:rPr>
        <w:t>Formula seedha hai:</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net_cure    = demand - usable_opening_stock</w:t>
              <w:br/>
              <w:t>gross_build = net_cure / cure_yield        (yield loss adjust)</w:t>
            </w:r>
          </w:p>
        </w:tc>
      </w:tr>
    </w:tbl>
    <w:p>
      <w:pPr>
        <w:spacing w:after="40"/>
      </w:pPr>
    </w:p>
    <w:p>
      <w:pPr>
        <w:spacing w:after="120"/>
      </w:pPr>
      <w:r>
        <w:rPr>
          <w:b w:val="0"/>
          <w:i w:val="0"/>
        </w:rPr>
        <w:t>August 2026:</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296"/>
            <w:shd w:val="clear" w:fill="1F4E79"/>
          </w:tcPr>
          <w:p>
            <w:r>
              <w:rPr>
                <w:b/>
                <w:color w:val="FFFFFF"/>
                <w:sz w:val="18"/>
              </w:rPr>
              <w:t>Plant</w:t>
            </w:r>
          </w:p>
        </w:tc>
        <w:tc>
          <w:tcPr>
            <w:tcW w:type="dxa" w:w="1728"/>
            <w:shd w:val="clear" w:fill="1F4E79"/>
          </w:tcPr>
          <w:p>
            <w:r>
              <w:rPr>
                <w:b/>
                <w:color w:val="FFFFFF"/>
                <w:sz w:val="18"/>
              </w:rPr>
              <w:t>Demand</w:t>
            </w:r>
          </w:p>
        </w:tc>
        <w:tc>
          <w:tcPr>
            <w:tcW w:type="dxa" w:w="1584"/>
            <w:shd w:val="clear" w:fill="1F4E79"/>
          </w:tcPr>
          <w:p>
            <w:r>
              <w:rPr>
                <w:b/>
                <w:color w:val="FFFFFF"/>
                <w:sz w:val="18"/>
              </w:rPr>
              <w:t>Usable stock</w:t>
            </w:r>
          </w:p>
        </w:tc>
        <w:tc>
          <w:tcPr>
            <w:tcW w:type="dxa" w:w="1584"/>
            <w:shd w:val="clear" w:fill="1F4E79"/>
          </w:tcPr>
          <w:p>
            <w:r>
              <w:rPr>
                <w:b/>
                <w:color w:val="FFFFFF"/>
                <w:sz w:val="18"/>
              </w:rPr>
              <w:t>From stock</w:t>
            </w:r>
          </w:p>
        </w:tc>
        <w:tc>
          <w:tcPr>
            <w:tcW w:type="dxa" w:w="1728"/>
            <w:shd w:val="clear" w:fill="1F4E79"/>
          </w:tcPr>
          <w:p>
            <w:r>
              <w:rPr>
                <w:b/>
                <w:color w:val="FFFFFF"/>
                <w:sz w:val="18"/>
              </w:rPr>
              <w:t>Net cure</w:t>
            </w:r>
          </w:p>
        </w:tc>
        <w:tc>
          <w:tcPr>
            <w:tcW w:type="dxa" w:w="1728"/>
            <w:shd w:val="clear" w:fill="1F4E79"/>
          </w:tcPr>
          <w:p>
            <w:r>
              <w:rPr>
                <w:b/>
                <w:color w:val="FFFFFF"/>
                <w:sz w:val="18"/>
              </w:rPr>
              <w:t>Gross build</w:t>
            </w:r>
          </w:p>
        </w:tc>
      </w:tr>
      <w:tr>
        <w:tc>
          <w:tcPr>
            <w:tcW w:type="dxa" w:w="1296"/>
          </w:tcPr>
          <w:p>
            <w:pPr>
              <w:spacing w:after="20"/>
            </w:pPr>
            <w:r>
              <w:rPr>
                <w:sz w:val="18"/>
              </w:rPr>
              <w:t>PCR</w:t>
            </w:r>
          </w:p>
        </w:tc>
        <w:tc>
          <w:tcPr>
            <w:tcW w:type="dxa" w:w="1728"/>
          </w:tcPr>
          <w:p>
            <w:pPr>
              <w:spacing w:after="20"/>
            </w:pPr>
            <w:r>
              <w:rPr>
                <w:sz w:val="18"/>
              </w:rPr>
              <w:t>4,29,146</w:t>
            </w:r>
          </w:p>
        </w:tc>
        <w:tc>
          <w:tcPr>
            <w:tcW w:type="dxa" w:w="1584"/>
          </w:tcPr>
          <w:p>
            <w:pPr>
              <w:spacing w:after="20"/>
            </w:pPr>
            <w:r>
              <w:rPr>
                <w:sz w:val="18"/>
              </w:rPr>
              <w:t>4,418</w:t>
            </w:r>
          </w:p>
        </w:tc>
        <w:tc>
          <w:tcPr>
            <w:tcW w:type="dxa" w:w="1584"/>
          </w:tcPr>
          <w:p>
            <w:pPr>
              <w:spacing w:after="20"/>
            </w:pPr>
            <w:r>
              <w:rPr>
                <w:sz w:val="18"/>
              </w:rPr>
              <w:t>4,395</w:t>
            </w:r>
          </w:p>
        </w:tc>
        <w:tc>
          <w:tcPr>
            <w:tcW w:type="dxa" w:w="1728"/>
          </w:tcPr>
          <w:p>
            <w:pPr>
              <w:spacing w:after="20"/>
            </w:pPr>
            <w:r>
              <w:rPr>
                <w:sz w:val="18"/>
              </w:rPr>
              <w:t>4,29,146</w:t>
            </w:r>
          </w:p>
        </w:tc>
        <w:tc>
          <w:tcPr>
            <w:tcW w:type="dxa" w:w="1728"/>
          </w:tcPr>
          <w:p>
            <w:pPr>
              <w:spacing w:after="20"/>
            </w:pPr>
            <w:r>
              <w:rPr>
                <w:sz w:val="18"/>
              </w:rPr>
              <w:t>4,26,028</w:t>
            </w:r>
          </w:p>
        </w:tc>
      </w:tr>
      <w:tr>
        <w:tc>
          <w:tcPr>
            <w:tcW w:type="dxa" w:w="1296"/>
            <w:shd w:val="clear" w:fill="F2F6FA"/>
          </w:tcPr>
          <w:p>
            <w:pPr>
              <w:spacing w:after="20"/>
            </w:pPr>
            <w:r>
              <w:rPr>
                <w:sz w:val="18"/>
              </w:rPr>
              <w:t>TBR</w:t>
            </w:r>
          </w:p>
        </w:tc>
        <w:tc>
          <w:tcPr>
            <w:tcW w:type="dxa" w:w="1728"/>
            <w:shd w:val="clear" w:fill="F2F6FA"/>
          </w:tcPr>
          <w:p>
            <w:pPr>
              <w:spacing w:after="20"/>
            </w:pPr>
            <w:r>
              <w:rPr>
                <w:sz w:val="18"/>
              </w:rPr>
              <w:t>99,019</w:t>
            </w:r>
          </w:p>
        </w:tc>
        <w:tc>
          <w:tcPr>
            <w:tcW w:type="dxa" w:w="1584"/>
            <w:shd w:val="clear" w:fill="F2F6FA"/>
          </w:tcPr>
          <w:p>
            <w:pPr>
              <w:spacing w:after="20"/>
            </w:pPr>
            <w:r>
              <w:rPr>
                <w:sz w:val="18"/>
              </w:rPr>
              <w:t>1,028</w:t>
            </w:r>
          </w:p>
        </w:tc>
        <w:tc>
          <w:tcPr>
            <w:tcW w:type="dxa" w:w="1584"/>
            <w:shd w:val="clear" w:fill="F2F6FA"/>
          </w:tcPr>
          <w:p>
            <w:pPr>
              <w:spacing w:after="20"/>
            </w:pPr>
            <w:r>
              <w:rPr>
                <w:sz w:val="18"/>
              </w:rPr>
              <w:t>1,028</w:t>
            </w:r>
          </w:p>
        </w:tc>
        <w:tc>
          <w:tcPr>
            <w:tcW w:type="dxa" w:w="1728"/>
            <w:shd w:val="clear" w:fill="F2F6FA"/>
          </w:tcPr>
          <w:p>
            <w:pPr>
              <w:spacing w:after="20"/>
            </w:pPr>
            <w:r>
              <w:rPr>
                <w:sz w:val="18"/>
              </w:rPr>
              <w:t>99,019</w:t>
            </w:r>
          </w:p>
        </w:tc>
        <w:tc>
          <w:tcPr>
            <w:tcW w:type="dxa" w:w="1728"/>
            <w:shd w:val="clear" w:fill="F2F6FA"/>
          </w:tcPr>
          <w:p>
            <w:pPr>
              <w:spacing w:after="20"/>
            </w:pPr>
            <w:r>
              <w:rPr>
                <w:sz w:val="18"/>
              </w:rPr>
              <w:t>99,822</w:t>
            </w:r>
          </w:p>
        </w:tc>
      </w:tr>
    </w:tbl>
    <w:p>
      <w:pPr>
        <w:spacing w:after="40"/>
      </w:pPr>
    </w:p>
    <w:p>
      <w:pPr>
        <w:spacing w:after="120"/>
      </w:pPr>
      <w:r>
        <w:rPr>
          <w:b/>
          <w:i w:val="0"/>
        </w:rPr>
        <w:t>Dhyan dein: opening stock bahut kam hai (PCR 4,418 tyres = ~8 ghante ka production). Isliye mahine ki shuruaat mein koi cushion nahi hai - yeh START DIP ka ek bada karan hai (Section 8).</w:t>
      </w:r>
    </w:p>
    <w:p>
      <w:pPr>
        <w:pStyle w:val="Heading2"/>
      </w:pPr>
      <w:r>
        <w:t>4.4  STEP 4 - L4.5 : Lot Sizing</w:t>
      </w:r>
    </w:p>
    <w:p>
      <w:pPr>
        <w:spacing w:after="120"/>
      </w:pPr>
      <w:r>
        <w:rPr>
          <w:b w:val="0"/>
          <w:i w:val="0"/>
        </w:rPr>
        <w:t>Net requirement ko CURE lots mein tod-a jaata hai. Yaad rakhein - yeh CURE lot hai; build slices ka koi minimum nahi hota.</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min_cure_lot = moulds x cavities x (campaign_min_h x 60 / cycle_min)</w:t>
            </w:r>
          </w:p>
        </w:tc>
      </w:tr>
    </w:tbl>
    <w:p>
      <w:pPr>
        <w:spacing w:after="40"/>
      </w:pP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296"/>
            <w:shd w:val="clear" w:fill="1F4E79"/>
          </w:tcPr>
          <w:p>
            <w:r>
              <w:rPr>
                <w:b/>
                <w:color w:val="FFFFFF"/>
                <w:sz w:val="18"/>
              </w:rPr>
              <w:t>Plant</w:t>
            </w:r>
          </w:p>
        </w:tc>
        <w:tc>
          <w:tcPr>
            <w:tcW w:type="dxa" w:w="1440"/>
            <w:shd w:val="clear" w:fill="1F4E79"/>
          </w:tcPr>
          <w:p>
            <w:r>
              <w:rPr>
                <w:b/>
                <w:color w:val="FFFFFF"/>
                <w:sz w:val="18"/>
              </w:rPr>
              <w:t>GT count</w:t>
            </w:r>
          </w:p>
        </w:tc>
        <w:tc>
          <w:tcPr>
            <w:tcW w:type="dxa" w:w="1728"/>
            <w:shd w:val="clear" w:fill="1F4E79"/>
          </w:tcPr>
          <w:p>
            <w:r>
              <w:rPr>
                <w:b/>
                <w:color w:val="FFFFFF"/>
                <w:sz w:val="18"/>
              </w:rPr>
              <w:t>Need</w:t>
            </w:r>
          </w:p>
        </w:tc>
        <w:tc>
          <w:tcPr>
            <w:tcW w:type="dxa" w:w="1440"/>
            <w:shd w:val="clear" w:fill="1F4E79"/>
          </w:tcPr>
          <w:p>
            <w:r>
              <w:rPr>
                <w:b/>
                <w:color w:val="FFFFFF"/>
                <w:sz w:val="18"/>
              </w:rPr>
              <w:t>Lots bane</w:t>
            </w:r>
          </w:p>
        </w:tc>
        <w:tc>
          <w:tcPr>
            <w:tcW w:type="dxa" w:w="1872"/>
            <w:shd w:val="clear" w:fill="1F4E79"/>
          </w:tcPr>
          <w:p>
            <w:r>
              <w:rPr>
                <w:b/>
                <w:color w:val="FFFFFF"/>
                <w:sz w:val="18"/>
              </w:rPr>
              <w:t>min_lot (p50)</w:t>
            </w:r>
          </w:p>
        </w:tc>
        <w:tc>
          <w:tcPr>
            <w:tcW w:type="dxa" w:w="1872"/>
            <w:shd w:val="clear" w:fill="1F4E79"/>
          </w:tcPr>
          <w:p>
            <w:r>
              <w:rPr>
                <w:b/>
                <w:color w:val="FFFFFF"/>
                <w:sz w:val="18"/>
              </w:rPr>
              <w:t>B12 fixed floor</w:t>
            </w:r>
          </w:p>
        </w:tc>
      </w:tr>
      <w:tr>
        <w:tc>
          <w:tcPr>
            <w:tcW w:type="dxa" w:w="1296"/>
          </w:tcPr>
          <w:p>
            <w:pPr>
              <w:spacing w:after="20"/>
            </w:pPr>
            <w:r>
              <w:rPr>
                <w:sz w:val="18"/>
              </w:rPr>
              <w:t>PCR</w:t>
            </w:r>
          </w:p>
        </w:tc>
        <w:tc>
          <w:tcPr>
            <w:tcW w:type="dxa" w:w="1440"/>
          </w:tcPr>
          <w:p>
            <w:pPr>
              <w:spacing w:after="20"/>
            </w:pPr>
            <w:r>
              <w:rPr>
                <w:sz w:val="18"/>
              </w:rPr>
              <w:t>73</w:t>
            </w:r>
          </w:p>
        </w:tc>
        <w:tc>
          <w:tcPr>
            <w:tcW w:type="dxa" w:w="1728"/>
          </w:tcPr>
          <w:p>
            <w:pPr>
              <w:spacing w:after="20"/>
            </w:pPr>
            <w:r>
              <w:rPr>
                <w:sz w:val="18"/>
              </w:rPr>
              <w:t>4,26,028</w:t>
            </w:r>
          </w:p>
        </w:tc>
        <w:tc>
          <w:tcPr>
            <w:tcW w:type="dxa" w:w="1440"/>
          </w:tcPr>
          <w:p>
            <w:pPr>
              <w:spacing w:after="20"/>
            </w:pPr>
            <w:r>
              <w:rPr>
                <w:sz w:val="18"/>
              </w:rPr>
              <w:t>389</w:t>
            </w:r>
          </w:p>
        </w:tc>
        <w:tc>
          <w:tcPr>
            <w:tcW w:type="dxa" w:w="1872"/>
          </w:tcPr>
          <w:p>
            <w:pPr>
              <w:spacing w:after="20"/>
            </w:pPr>
            <w:r>
              <w:rPr>
                <w:sz w:val="18"/>
              </w:rPr>
              <w:t>202.8</w:t>
            </w:r>
          </w:p>
        </w:tc>
        <w:tc>
          <w:tcPr>
            <w:tcW w:type="dxa" w:w="1872"/>
          </w:tcPr>
          <w:p>
            <w:pPr>
              <w:spacing w:after="20"/>
            </w:pPr>
            <w:r>
              <w:rPr>
                <w:sz w:val="18"/>
              </w:rPr>
              <w:t>150</w:t>
            </w:r>
          </w:p>
        </w:tc>
      </w:tr>
      <w:tr>
        <w:tc>
          <w:tcPr>
            <w:tcW w:type="dxa" w:w="1296"/>
            <w:shd w:val="clear" w:fill="F2F6FA"/>
          </w:tcPr>
          <w:p>
            <w:pPr>
              <w:spacing w:after="20"/>
            </w:pPr>
            <w:r>
              <w:rPr>
                <w:sz w:val="18"/>
              </w:rPr>
              <w:t>TBR</w:t>
            </w:r>
          </w:p>
        </w:tc>
        <w:tc>
          <w:tcPr>
            <w:tcW w:type="dxa" w:w="1440"/>
            <w:shd w:val="clear" w:fill="F2F6FA"/>
          </w:tcPr>
          <w:p>
            <w:pPr>
              <w:spacing w:after="20"/>
            </w:pPr>
            <w:r>
              <w:rPr>
                <w:sz w:val="18"/>
              </w:rPr>
              <w:t>37</w:t>
            </w:r>
          </w:p>
        </w:tc>
        <w:tc>
          <w:tcPr>
            <w:tcW w:type="dxa" w:w="1728"/>
            <w:shd w:val="clear" w:fill="F2F6FA"/>
          </w:tcPr>
          <w:p>
            <w:pPr>
              <w:spacing w:after="20"/>
            </w:pPr>
            <w:r>
              <w:rPr>
                <w:sz w:val="18"/>
              </w:rPr>
              <w:t>99,822</w:t>
            </w:r>
          </w:p>
        </w:tc>
        <w:tc>
          <w:tcPr>
            <w:tcW w:type="dxa" w:w="1440"/>
            <w:shd w:val="clear" w:fill="F2F6FA"/>
          </w:tcPr>
          <w:p>
            <w:pPr>
              <w:spacing w:after="20"/>
            </w:pPr>
            <w:r>
              <w:rPr>
                <w:sz w:val="18"/>
              </w:rPr>
              <w:t>221</w:t>
            </w:r>
          </w:p>
        </w:tc>
        <w:tc>
          <w:tcPr>
            <w:tcW w:type="dxa" w:w="1872"/>
            <w:shd w:val="clear" w:fill="F2F6FA"/>
          </w:tcPr>
          <w:p>
            <w:pPr>
              <w:spacing w:after="20"/>
            </w:pPr>
            <w:r>
              <w:rPr>
                <w:sz w:val="18"/>
              </w:rPr>
              <w:t>70.0</w:t>
            </w:r>
          </w:p>
        </w:tc>
        <w:tc>
          <w:tcPr>
            <w:tcW w:type="dxa" w:w="1872"/>
            <w:shd w:val="clear" w:fill="F2F6FA"/>
          </w:tcPr>
          <w:p>
            <w:pPr>
              <w:spacing w:after="20"/>
            </w:pPr>
            <w:r>
              <w:rPr>
                <w:sz w:val="18"/>
              </w:rPr>
              <w:t>70</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B12 lot floor - TBR ka sabse bada issue</w:t>
            </w:r>
          </w:p>
          <w:p>
            <w:pPr>
              <w:spacing w:after="40"/>
            </w:pPr>
            <w:r>
              <w:rPr>
                <w:sz w:val="20"/>
              </w:rPr>
              <w:t>TBR ka min_lot poore 37 GT pe 70 fixed hai. Jab kisi GT ka bacha hua requirement 70 se kam ho jaata hai, woh build nahi ho sakta - "would breach min_lot". TBR ke 6,330 unfed tyres mein se 6,100 (96 %) isi wajah se hain. Yeh ENGINEERING problem nahi hai - yeh PLANT RULING hai. Plant ko decide karna hai ki sub-floor lot allowed hai ya nahi.</w:t>
            </w:r>
          </w:p>
        </w:tc>
      </w:tr>
    </w:tbl>
    <w:p>
      <w:pPr>
        <w:spacing w:after="40"/>
      </w:pPr>
    </w:p>
    <w:p>
      <w:pPr>
        <w:pStyle w:val="Heading2"/>
      </w:pPr>
      <w:r>
        <w:t>4.5  STEP 5 - Allowable Check aur Partition</w:t>
      </w:r>
    </w:p>
    <w:p>
      <w:pPr>
        <w:spacing w:after="120"/>
      </w:pPr>
      <w:r>
        <w:rPr>
          <w:b w:val="0"/>
          <w:i w:val="0"/>
        </w:rPr>
        <w:t>Yeh do alag cheezein hain, aksar confuse hoti hain:</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val="clear" w:fill="1F4E79"/>
          </w:tcPr>
          <w:p>
            <w:r>
              <w:rPr>
                <w:b/>
                <w:color w:val="FFFFFF"/>
                <w:sz w:val="17"/>
              </w:rPr>
            </w:r>
          </w:p>
        </w:tc>
        <w:tc>
          <w:tcPr>
            <w:tcW w:type="dxa" w:w="4320"/>
            <w:shd w:val="clear" w:fill="1F4E79"/>
          </w:tcPr>
          <w:p>
            <w:r>
              <w:rPr>
                <w:b/>
                <w:color w:val="FFFFFF"/>
                <w:sz w:val="17"/>
              </w:rPr>
              <w:t>ALLOWABLE MATRIX</w:t>
            </w:r>
          </w:p>
        </w:tc>
        <w:tc>
          <w:tcPr>
            <w:tcW w:type="dxa" w:w="4320"/>
            <w:shd w:val="clear" w:fill="1F4E79"/>
          </w:tcPr>
          <w:p>
            <w:r>
              <w:rPr>
                <w:b/>
                <w:color w:val="FFFFFF"/>
                <w:sz w:val="17"/>
              </w:rPr>
              <w:t>PARTITION</w:t>
            </w:r>
          </w:p>
        </w:tc>
      </w:tr>
      <w:tr>
        <w:tc>
          <w:tcPr>
            <w:tcW w:type="dxa" w:w="1440"/>
          </w:tcPr>
          <w:p>
            <w:pPr>
              <w:spacing w:after="20"/>
            </w:pPr>
            <w:r>
              <w:rPr>
                <w:sz w:val="17"/>
              </w:rPr>
              <w:t>Kya hai</w:t>
            </w:r>
          </w:p>
        </w:tc>
        <w:tc>
          <w:tcPr>
            <w:tcW w:type="dxa" w:w="4320"/>
          </w:tcPr>
          <w:p>
            <w:pPr>
              <w:spacing w:after="20"/>
            </w:pPr>
            <w:r>
              <w:rPr>
                <w:sz w:val="17"/>
              </w:rPr>
              <w:t>Plant ka rule - GT x machine ALLOWED hai ya nahi</w:t>
            </w:r>
          </w:p>
        </w:tc>
        <w:tc>
          <w:tcPr>
            <w:tcW w:type="dxa" w:w="4320"/>
          </w:tcPr>
          <w:p>
            <w:pPr>
              <w:spacing w:after="20"/>
            </w:pPr>
            <w:r>
              <w:rPr>
                <w:sz w:val="17"/>
              </w:rPr>
              <w:t>Engine ka decision - GT ko kaunsi machine par DAALNA hai</w:t>
            </w:r>
          </w:p>
        </w:tc>
      </w:tr>
      <w:tr>
        <w:tc>
          <w:tcPr>
            <w:tcW w:type="dxa" w:w="1440"/>
            <w:shd w:val="clear" w:fill="F2F6FA"/>
          </w:tcPr>
          <w:p>
            <w:pPr>
              <w:spacing w:after="20"/>
            </w:pPr>
            <w:r>
              <w:rPr>
                <w:sz w:val="17"/>
              </w:rPr>
              <w:t>Source</w:t>
            </w:r>
          </w:p>
        </w:tc>
        <w:tc>
          <w:tcPr>
            <w:tcW w:type="dxa" w:w="4320"/>
            <w:shd w:val="clear" w:fill="F2F6FA"/>
          </w:tcPr>
          <w:p>
            <w:pPr>
              <w:spacing w:after="20"/>
            </w:pPr>
            <w:r>
              <w:rPr>
                <w:sz w:val="17"/>
              </w:rPr>
              <w:t>Plant ka workbook</w:t>
            </w:r>
          </w:p>
        </w:tc>
        <w:tc>
          <w:tcPr>
            <w:tcW w:type="dxa" w:w="4320"/>
            <w:shd w:val="clear" w:fill="F2F6FA"/>
          </w:tcPr>
          <w:p>
            <w:pPr>
              <w:spacing w:after="20"/>
            </w:pPr>
            <w:r>
              <w:rPr>
                <w:sz w:val="17"/>
              </w:rPr>
              <w:t>CP-SAT solver, demand + capacity se</w:t>
            </w:r>
          </w:p>
        </w:tc>
      </w:tr>
      <w:tr>
        <w:tc>
          <w:tcPr>
            <w:tcW w:type="dxa" w:w="1440"/>
          </w:tcPr>
          <w:p>
            <w:pPr>
              <w:spacing w:after="20"/>
            </w:pPr>
            <w:r>
              <w:rPr>
                <w:sz w:val="17"/>
              </w:rPr>
              <w:t>Nature</w:t>
            </w:r>
          </w:p>
        </w:tc>
        <w:tc>
          <w:tcPr>
            <w:tcW w:type="dxa" w:w="4320"/>
          </w:tcPr>
          <w:p>
            <w:pPr>
              <w:spacing w:after="20"/>
            </w:pPr>
            <w:r>
              <w:rPr>
                <w:sz w:val="17"/>
              </w:rPr>
              <w:t>HARD constraint (haan / naa)</w:t>
            </w:r>
          </w:p>
        </w:tc>
        <w:tc>
          <w:tcPr>
            <w:tcW w:type="dxa" w:w="4320"/>
          </w:tcPr>
          <w:p>
            <w:pPr>
              <w:spacing w:after="20"/>
            </w:pPr>
            <w:r>
              <w:rPr>
                <w:sz w:val="17"/>
              </w:rPr>
              <w:t>Assignment / preference</w:t>
            </w:r>
          </w:p>
        </w:tc>
      </w:tr>
      <w:tr>
        <w:tc>
          <w:tcPr>
            <w:tcW w:type="dxa" w:w="1440"/>
            <w:shd w:val="clear" w:fill="F2F6FA"/>
          </w:tcPr>
          <w:p>
            <w:pPr>
              <w:spacing w:after="20"/>
            </w:pPr>
            <w:r>
              <w:rPr>
                <w:sz w:val="17"/>
              </w:rPr>
              <w:t>Validity</w:t>
            </w:r>
          </w:p>
        </w:tc>
        <w:tc>
          <w:tcPr>
            <w:tcW w:type="dxa" w:w="4320"/>
            <w:shd w:val="clear" w:fill="F2F6FA"/>
          </w:tcPr>
          <w:p>
            <w:pPr>
              <w:spacing w:after="20"/>
            </w:pPr>
            <w:r>
              <w:rPr>
                <w:sz w:val="17"/>
              </w:rPr>
              <w:t>Jab tak plant na badle</w:t>
            </w:r>
          </w:p>
        </w:tc>
        <w:tc>
          <w:tcPr>
            <w:tcW w:type="dxa" w:w="4320"/>
            <w:shd w:val="clear" w:fill="F2F6FA"/>
          </w:tcPr>
          <w:p>
            <w:pPr>
              <w:spacing w:after="20"/>
            </w:pPr>
            <w:r>
              <w:rPr>
                <w:sz w:val="17"/>
              </w:rPr>
              <w:t>SIRF ek mahine ke liye - month-stamped</w:t>
            </w:r>
          </w:p>
        </w:tc>
      </w:tr>
    </w:tbl>
    <w:p>
      <w:pPr>
        <w:spacing w:after="40"/>
      </w:pPr>
    </w:p>
    <w:p>
      <w:pPr>
        <w:spacing w:after="120"/>
      </w:pPr>
      <w:r>
        <w:rPr>
          <w:b/>
          <w:i w:val="0"/>
        </w:rPr>
        <w:t>Allowable check ka semantics:</w:t>
      </w:r>
    </w:p>
    <w:p>
      <w:pPr>
        <w:pStyle w:val="ListBullet"/>
        <w:spacing w:after="60"/>
        <w:ind w:left="360"/>
      </w:pPr>
      <w:r>
        <w:t>Agar (plant, GT) matrix mein hai -&gt; SIRF listed machines allowed. Baaki sab drop.</w:t>
      </w:r>
    </w:p>
    <w:p>
      <w:pPr>
        <w:pStyle w:val="ListBullet"/>
        <w:spacing w:after="60"/>
        <w:ind w:left="360"/>
      </w:pPr>
      <w:r>
        <w:t>Agar (plant, GT) matrix mein NAHI hai -&gt; mined eligibility as-is chalti hai (taaki naya GT unplannable na ho).</w:t>
      </w: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Partition har mahine rebuild karna ZAROORI hai</w:t>
            </w:r>
          </w:p>
          <w:p>
            <w:pPr>
              <w:spacing w:after="40"/>
            </w:pPr>
            <w:r>
              <w:rPr>
                <w:sz w:val="20"/>
              </w:rPr>
              <w:t>Partition ek mahine ki demand aur calendar hours ke hisaab se banta hai. L7 doosre mahine ke stamp wale partition pe plan karne se INKAAR kar deta hai. July mein stale partition use hua tha - 0.58 pt fulfilment aur 10.3 pt same-size ka nuksaan hua, aur SAARE gates paas ho gaye the. Isliye ab blocking ERROR hai.</w:t>
            </w:r>
          </w:p>
        </w:tc>
      </w:tr>
    </w:tbl>
    <w:p>
      <w:pPr>
        <w:spacing w:after="40"/>
      </w:pPr>
    </w:p>
    <w:p>
      <w:pPr>
        <w:pStyle w:val="Heading2"/>
      </w:pPr>
      <w:r>
        <w:t>4.6  STEP 6 - L5 : Cure Campaign Master (PLAN KA JANM)</w:t>
      </w:r>
    </w:p>
    <w:p>
      <w:pPr>
        <w:spacing w:after="120"/>
      </w:pPr>
      <w:r>
        <w:rPr>
          <w:b w:val="0"/>
          <w:i w:val="0"/>
        </w:rPr>
        <w:t>Yeh sabse important layer hai. Yahan actual plan banta hai.</w:t>
      </w:r>
    </w:p>
    <w:p>
      <w:pPr>
        <w:spacing w:after="120"/>
      </w:pPr>
      <w:r>
        <w:rPr>
          <w:b/>
          <w:i w:val="0"/>
        </w:rPr>
        <w:t>L5 kya karta hai:</w:t>
      </w:r>
    </w:p>
    <w:p>
      <w:pPr>
        <w:pStyle w:val="ListNumber"/>
        <w:spacing w:after="60"/>
        <w:ind w:left="432"/>
      </w:pPr>
      <w:r>
        <w:t>Saare cure lots ko ek queue mein daalta hai, BADE se CHHOTE ke order mein (scarcity priority).</w:t>
      </w:r>
    </w:p>
    <w:p>
      <w:pPr>
        <w:pStyle w:val="ListNumber"/>
        <w:spacing w:after="60"/>
        <w:ind w:left="432"/>
      </w:pPr>
      <w:r>
        <w:t>Har lot ke liye eligible press dhundta hai (cap_press + allowed_press_matrix).</w:t>
      </w:r>
    </w:p>
    <w:p>
      <w:pPr>
        <w:pStyle w:val="ListNumber"/>
        <w:spacing w:after="60"/>
        <w:ind w:left="432"/>
      </w:pPr>
      <w:r>
        <w:t>Jo press sabse pehle free ho raha hai use uthata hai.</w:t>
      </w:r>
    </w:p>
    <w:p>
      <w:pPr>
        <w:pStyle w:val="ListNumber"/>
        <w:spacing w:after="60"/>
        <w:ind w:left="432"/>
      </w:pPr>
      <w:r>
        <w:t>R3 check - ek GT ke liye ek saath chalne wale press uske mould count se zyada nahi ho sakte.</w:t>
      </w:r>
    </w:p>
    <w:p>
      <w:pPr>
        <w:pStyle w:val="ListNumber"/>
        <w:spacing w:after="60"/>
        <w:ind w:left="432"/>
      </w:pPr>
      <w:r>
        <w:t>Mould change time reserve karta hai (per-press, PCR mein 210-430 min).</w:t>
      </w:r>
    </w:p>
    <w:p>
      <w:pPr>
        <w:pStyle w:val="ListNumber"/>
        <w:spacing w:after="60"/>
        <w:ind w:left="432"/>
      </w:pPr>
      <w:r>
        <w:t>Campaign ka start_ts aur end_ts fix kar deta hai.</w:t>
      </w:r>
    </w:p>
    <w:p>
      <w:pPr>
        <w:spacing w:after="120"/>
      </w:pPr>
      <w:r>
        <w:rPr>
          <w:b/>
          <w:i w:val="0"/>
        </w:rPr>
        <w:t>Ek CRITICAL baat - RELEASE FLOOR:</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PCR release floor = tau* + build_band = 4.319 h + 7.54 h = 11.86 ghante</w:t>
              <w:br/>
              <w:t>TBR release floor = 4.809 h + 5.37 h = ~10.18 ghante</w:t>
            </w:r>
          </w:p>
        </w:tc>
      </w:tr>
    </w:tbl>
    <w:p>
      <w:pPr>
        <w:spacing w:after="40"/>
      </w:pPr>
    </w:p>
    <w:p>
      <w:pPr>
        <w:spacing w:after="120"/>
      </w:pPr>
      <w:r>
        <w:rPr>
          <w:b/>
          <w:i w:val="0"/>
        </w:rPr>
        <w:t>Matlab: t0 (1 August 07:00) pe koi bhi press turant start nahi kar sakta. Har press ko kam se kam 11.86 ghante (PCR) intezaar karna padta hai. Kyun? Kyunki building ko pehle GT banana hai. Yeh START DIP ka doosra bada karan hai.</w:t>
      </w:r>
    </w:p>
    <w:p>
      <w:pPr>
        <w:spacing w:after="120"/>
      </w:pPr>
      <w:r>
        <w:rPr>
          <w:b w:val="0"/>
          <w:i w:val="0"/>
        </w:rPr>
        <w:t>August 2026 L5 output: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440"/>
            <w:shd w:val="clear" w:fill="1F4E79"/>
          </w:tcPr>
          <w:p>
            <w:r>
              <w:rPr>
                <w:b/>
                <w:color w:val="FFFFFF"/>
                <w:sz w:val="19"/>
              </w:rPr>
              <w:t>Plant</w:t>
            </w:r>
          </w:p>
        </w:tc>
        <w:tc>
          <w:tcPr>
            <w:tcW w:type="dxa" w:w="1728"/>
            <w:shd w:val="clear" w:fill="1F4E79"/>
          </w:tcPr>
          <w:p>
            <w:r>
              <w:rPr>
                <w:b/>
                <w:color w:val="FFFFFF"/>
                <w:sz w:val="19"/>
              </w:rPr>
              <w:t>Campaigns</w:t>
            </w:r>
          </w:p>
        </w:tc>
        <w:tc>
          <w:tcPr>
            <w:tcW w:type="dxa" w:w="1872"/>
            <w:shd w:val="clear" w:fill="1F4E79"/>
          </w:tcPr>
          <w:p>
            <w:r>
              <w:rPr>
                <w:b/>
                <w:color w:val="FFFFFF"/>
                <w:sz w:val="19"/>
              </w:rPr>
              <w:t>Qty</w:t>
            </w:r>
          </w:p>
        </w:tc>
        <w:tc>
          <w:tcPr>
            <w:tcW w:type="dxa" w:w="1872"/>
            <w:shd w:val="clear" w:fill="1F4E79"/>
          </w:tcPr>
          <w:p>
            <w:r>
              <w:rPr>
                <w:b/>
                <w:color w:val="FFFFFF"/>
                <w:sz w:val="19"/>
              </w:rPr>
              <w:t>Press hours</w:t>
            </w:r>
          </w:p>
        </w:tc>
        <w:tc>
          <w:tcPr>
            <w:tcW w:type="dxa" w:w="1440"/>
            <w:shd w:val="clear" w:fill="1F4E79"/>
          </w:tcPr>
          <w:p>
            <w:r>
              <w:rPr>
                <w:b/>
                <w:color w:val="FFFFFF"/>
                <w:sz w:val="19"/>
              </w:rPr>
              <w:t>Press use</w:t>
            </w:r>
          </w:p>
        </w:tc>
      </w:tr>
      <w:tr>
        <w:tc>
          <w:tcPr>
            <w:tcW w:type="dxa" w:w="1440"/>
          </w:tcPr>
          <w:p>
            <w:pPr>
              <w:spacing w:after="20"/>
            </w:pPr>
            <w:r>
              <w:rPr>
                <w:sz w:val="19"/>
              </w:rPr>
              <w:t>PCR</w:t>
            </w:r>
          </w:p>
        </w:tc>
        <w:tc>
          <w:tcPr>
            <w:tcW w:type="dxa" w:w="1728"/>
          </w:tcPr>
          <w:p>
            <w:pPr>
              <w:spacing w:after="20"/>
            </w:pPr>
            <w:r>
              <w:rPr>
                <w:sz w:val="19"/>
              </w:rPr>
              <w:t>280</w:t>
            </w:r>
          </w:p>
        </w:tc>
        <w:tc>
          <w:tcPr>
            <w:tcW w:type="dxa" w:w="1872"/>
          </w:tcPr>
          <w:p>
            <w:pPr>
              <w:spacing w:after="20"/>
            </w:pPr>
            <w:r>
              <w:rPr>
                <w:sz w:val="19"/>
              </w:rPr>
              <w:t>4,12,897</w:t>
            </w:r>
          </w:p>
        </w:tc>
        <w:tc>
          <w:tcPr>
            <w:tcW w:type="dxa" w:w="1872"/>
          </w:tcPr>
          <w:p>
            <w:pPr>
              <w:spacing w:after="20"/>
            </w:pPr>
            <w:r>
              <w:rPr>
                <w:sz w:val="19"/>
              </w:rPr>
              <w:t>65,677</w:t>
            </w:r>
          </w:p>
        </w:tc>
        <w:tc>
          <w:tcPr>
            <w:tcW w:type="dxa" w:w="1440"/>
          </w:tcPr>
          <w:p>
            <w:pPr>
              <w:spacing w:after="20"/>
            </w:pPr>
            <w:r>
              <w:rPr>
                <w:sz w:val="19"/>
              </w:rPr>
              <w:t>86</w:t>
            </w:r>
          </w:p>
        </w:tc>
      </w:tr>
      <w:tr>
        <w:tc>
          <w:tcPr>
            <w:tcW w:type="dxa" w:w="1440"/>
            <w:shd w:val="clear" w:fill="F2F6FA"/>
          </w:tcPr>
          <w:p>
            <w:pPr>
              <w:spacing w:after="20"/>
            </w:pPr>
            <w:r>
              <w:rPr>
                <w:sz w:val="19"/>
              </w:rPr>
              <w:t>TBR</w:t>
            </w:r>
          </w:p>
        </w:tc>
        <w:tc>
          <w:tcPr>
            <w:tcW w:type="dxa" w:w="1728"/>
            <w:shd w:val="clear" w:fill="F2F6FA"/>
          </w:tcPr>
          <w:p>
            <w:pPr>
              <w:spacing w:after="20"/>
            </w:pPr>
            <w:r>
              <w:rPr>
                <w:sz w:val="19"/>
              </w:rPr>
              <w:t>191</w:t>
            </w:r>
          </w:p>
        </w:tc>
        <w:tc>
          <w:tcPr>
            <w:tcW w:type="dxa" w:w="1872"/>
            <w:shd w:val="clear" w:fill="F2F6FA"/>
          </w:tcPr>
          <w:p>
            <w:pPr>
              <w:spacing w:after="20"/>
            </w:pPr>
            <w:r>
              <w:rPr>
                <w:sz w:val="19"/>
              </w:rPr>
              <w:t>98,625</w:t>
            </w:r>
          </w:p>
        </w:tc>
        <w:tc>
          <w:tcPr>
            <w:tcW w:type="dxa" w:w="1872"/>
            <w:shd w:val="clear" w:fill="F2F6FA"/>
          </w:tcPr>
          <w:p>
            <w:pPr>
              <w:spacing w:after="20"/>
            </w:pPr>
            <w:r>
              <w:rPr>
                <w:sz w:val="19"/>
              </w:rPr>
              <w:t>58,989</w:t>
            </w:r>
          </w:p>
        </w:tc>
        <w:tc>
          <w:tcPr>
            <w:tcW w:type="dxa" w:w="1440"/>
            <w:shd w:val="clear" w:fill="F2F6FA"/>
          </w:tcPr>
          <w:p>
            <w:pPr>
              <w:spacing w:after="20"/>
            </w:pPr>
            <w:r>
              <w:rPr>
                <w:sz w:val="19"/>
              </w:rPr>
              <w:t>79</w:t>
            </w:r>
          </w:p>
        </w:tc>
      </w:tr>
    </w:tbl>
    <w:p>
      <w:pPr>
        <w:spacing w:after="40"/>
      </w:pPr>
    </w:p>
    <w:p>
      <w:pPr>
        <w:pStyle w:val="Heading2"/>
      </w:pPr>
      <w:r>
        <w:t>4.7  STEP 7 - L7 : Pull Release of Building (~4,000 lines)</w:t>
      </w:r>
    </w:p>
    <w:p>
      <w:pPr>
        <w:spacing w:after="120"/>
      </w:pPr>
      <w:r>
        <w:rPr>
          <w:b w:val="0"/>
          <w:i w:val="0"/>
        </w:rPr>
        <w:t>Ab building ko ULTA release kiya jaata hai. Har cure campaign ke liye:</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build_start = cure_start - tau*  - build_duration</w:t>
            </w:r>
          </w:p>
        </w:tc>
      </w:tr>
    </w:tbl>
    <w:p>
      <w:pPr>
        <w:spacing w:after="40"/>
      </w:pPr>
    </w:p>
    <w:p>
      <w:pPr>
        <w:spacing w:after="120"/>
      </w:pPr>
      <w:r>
        <w:rPr>
          <w:b w:val="0"/>
          <w:i w:val="0"/>
        </w:rPr>
        <w:t>L7 ka kaam:</w:t>
      </w:r>
    </w:p>
    <w:p>
      <w:pPr>
        <w:pStyle w:val="ListBullet"/>
        <w:spacing w:after="60"/>
        <w:ind w:left="360"/>
      </w:pPr>
      <w:r>
        <w:t>Har campaign ke liye eligible building machine dhundna (allowable matrix ke andar).</w:t>
      </w:r>
    </w:p>
    <w:p>
      <w:pPr>
        <w:pStyle w:val="ListBullet"/>
        <w:spacing w:after="60"/>
        <w:ind w:left="360"/>
      </w:pPr>
      <w:r>
        <w:t>Machine par slot dhundna - agar busy hai to aage-peeche adjust karna.</w:t>
      </w:r>
    </w:p>
    <w:p>
      <w:pPr>
        <w:pStyle w:val="ListBullet"/>
        <w:spacing w:after="60"/>
        <w:ind w:left="360"/>
      </w:pPr>
      <w:r>
        <w:t>B16 gate - TT aur TL ko mix na hone dena.</w:t>
      </w:r>
    </w:p>
    <w:p>
      <w:pPr>
        <w:pStyle w:val="ListBullet"/>
        <w:spacing w:after="60"/>
        <w:ind w:left="360"/>
      </w:pPr>
      <w:r>
        <w:t>Changeover cost minimise karna - same size / sister SKU ko saath rakhna.</w:t>
      </w:r>
    </w:p>
    <w:p>
      <w:pPr>
        <w:pStyle w:val="ListBullet"/>
        <w:spacing w:after="60"/>
        <w:ind w:left="360"/>
      </w:pPr>
      <w:r>
        <w:t>GT ledger maintain karna - har tyre ka +1 (build) aur -1 (cure).</w:t>
      </w:r>
    </w:p>
    <w:p>
      <w:pPr>
        <w:pStyle w:val="ListBullet"/>
        <w:spacing w:after="60"/>
        <w:ind w:left="360"/>
      </w:pPr>
      <w:r>
        <w:t>Jo feed nahi ho paaya use build_starved.parquet mein likhna.</w:t>
      </w:r>
    </w:p>
    <w:p>
      <w:pPr>
        <w:spacing w:after="120"/>
      </w:pPr>
      <w:r>
        <w:rPr>
          <w:b w:val="0"/>
          <w:i w:val="0"/>
        </w:rPr>
        <w:t>August 2026 L7 output: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296"/>
            <w:shd w:val="clear" w:fill="1F4E79"/>
          </w:tcPr>
          <w:p>
            <w:r>
              <w:rPr>
                <w:b/>
                <w:color w:val="FFFFFF"/>
                <w:sz w:val="19"/>
              </w:rPr>
              <w:t>Plant</w:t>
            </w:r>
          </w:p>
        </w:tc>
        <w:tc>
          <w:tcPr>
            <w:tcW w:type="dxa" w:w="1584"/>
            <w:shd w:val="clear" w:fill="1F4E79"/>
          </w:tcPr>
          <w:p>
            <w:r>
              <w:rPr>
                <w:b/>
                <w:color w:val="FFFFFF"/>
                <w:sz w:val="19"/>
              </w:rPr>
              <w:t>Build rows</w:t>
            </w:r>
          </w:p>
        </w:tc>
        <w:tc>
          <w:tcPr>
            <w:tcW w:type="dxa" w:w="1728"/>
            <w:shd w:val="clear" w:fill="1F4E79"/>
          </w:tcPr>
          <w:p>
            <w:r>
              <w:rPr>
                <w:b/>
                <w:color w:val="FFFFFF"/>
                <w:sz w:val="19"/>
              </w:rPr>
              <w:t>Built qty</w:t>
            </w:r>
          </w:p>
        </w:tc>
        <w:tc>
          <w:tcPr>
            <w:tcW w:type="dxa" w:w="1440"/>
            <w:shd w:val="clear" w:fill="1F4E79"/>
          </w:tcPr>
          <w:p>
            <w:r>
              <w:rPr>
                <w:b/>
                <w:color w:val="FFFFFF"/>
                <w:sz w:val="19"/>
              </w:rPr>
              <w:t>Machines</w:t>
            </w:r>
          </w:p>
        </w:tc>
        <w:tc>
          <w:tcPr>
            <w:tcW w:type="dxa" w:w="1728"/>
            <w:shd w:val="clear" w:fill="1F4E79"/>
          </w:tcPr>
          <w:p>
            <w:r>
              <w:rPr>
                <w:b/>
                <w:color w:val="FFFFFF"/>
                <w:sz w:val="19"/>
              </w:rPr>
              <w:t>Utilisation</w:t>
            </w:r>
          </w:p>
        </w:tc>
        <w:tc>
          <w:tcPr>
            <w:tcW w:type="dxa" w:w="1296"/>
            <w:shd w:val="clear" w:fill="1F4E79"/>
          </w:tcPr>
          <w:p>
            <w:r>
              <w:rPr>
                <w:b/>
                <w:color w:val="FFFFFF"/>
                <w:sz w:val="19"/>
              </w:rPr>
              <w:t>Starved</w:t>
            </w:r>
          </w:p>
        </w:tc>
      </w:tr>
      <w:tr>
        <w:tc>
          <w:tcPr>
            <w:tcW w:type="dxa" w:w="1296"/>
          </w:tcPr>
          <w:p>
            <w:pPr>
              <w:spacing w:after="20"/>
            </w:pPr>
            <w:r>
              <w:rPr>
                <w:sz w:val="19"/>
              </w:rPr>
              <w:t>PCR</w:t>
            </w:r>
          </w:p>
        </w:tc>
        <w:tc>
          <w:tcPr>
            <w:tcW w:type="dxa" w:w="1584"/>
          </w:tcPr>
          <w:p>
            <w:pPr>
              <w:spacing w:after="20"/>
            </w:pPr>
            <w:r>
              <w:rPr>
                <w:sz w:val="19"/>
              </w:rPr>
              <w:t>2,635</w:t>
            </w:r>
          </w:p>
        </w:tc>
        <w:tc>
          <w:tcPr>
            <w:tcW w:type="dxa" w:w="1728"/>
          </w:tcPr>
          <w:p>
            <w:pPr>
              <w:spacing w:after="20"/>
            </w:pPr>
            <w:r>
              <w:rPr>
                <w:sz w:val="19"/>
              </w:rPr>
              <w:t>4,08,950</w:t>
            </w:r>
          </w:p>
        </w:tc>
        <w:tc>
          <w:tcPr>
            <w:tcW w:type="dxa" w:w="1440"/>
          </w:tcPr>
          <w:p>
            <w:pPr>
              <w:spacing w:after="20"/>
            </w:pPr>
            <w:r>
              <w:rPr>
                <w:sz w:val="19"/>
              </w:rPr>
              <w:t>11</w:t>
            </w:r>
          </w:p>
        </w:tc>
        <w:tc>
          <w:tcPr>
            <w:tcW w:type="dxa" w:w="1728"/>
          </w:tcPr>
          <w:p>
            <w:pPr>
              <w:spacing w:after="20"/>
            </w:pPr>
            <w:r>
              <w:rPr>
                <w:sz w:val="19"/>
              </w:rPr>
              <w:t>83.5 %</w:t>
            </w:r>
          </w:p>
        </w:tc>
        <w:tc>
          <w:tcPr>
            <w:tcW w:type="dxa" w:w="1296"/>
          </w:tcPr>
          <w:p>
            <w:pPr>
              <w:spacing w:after="20"/>
            </w:pPr>
            <w:r>
              <w:rPr>
                <w:sz w:val="19"/>
              </w:rPr>
              <w:t>2,066</w:t>
            </w:r>
          </w:p>
        </w:tc>
      </w:tr>
      <w:tr>
        <w:tc>
          <w:tcPr>
            <w:tcW w:type="dxa" w:w="1296"/>
            <w:shd w:val="clear" w:fill="F2F6FA"/>
          </w:tcPr>
          <w:p>
            <w:pPr>
              <w:spacing w:after="20"/>
            </w:pPr>
            <w:r>
              <w:rPr>
                <w:sz w:val="19"/>
              </w:rPr>
              <w:t>TBR</w:t>
            </w:r>
          </w:p>
        </w:tc>
        <w:tc>
          <w:tcPr>
            <w:tcW w:type="dxa" w:w="1584"/>
            <w:shd w:val="clear" w:fill="F2F6FA"/>
          </w:tcPr>
          <w:p>
            <w:pPr>
              <w:spacing w:after="20"/>
            </w:pPr>
            <w:r>
              <w:rPr>
                <w:sz w:val="19"/>
              </w:rPr>
              <w:t>3,676</w:t>
            </w:r>
          </w:p>
        </w:tc>
        <w:tc>
          <w:tcPr>
            <w:tcW w:type="dxa" w:w="1728"/>
            <w:shd w:val="clear" w:fill="F2F6FA"/>
          </w:tcPr>
          <w:p>
            <w:pPr>
              <w:spacing w:after="20"/>
            </w:pPr>
            <w:r>
              <w:rPr>
                <w:sz w:val="19"/>
              </w:rPr>
              <w:t>97,985</w:t>
            </w:r>
          </w:p>
        </w:tc>
        <w:tc>
          <w:tcPr>
            <w:tcW w:type="dxa" w:w="1440"/>
            <w:shd w:val="clear" w:fill="F2F6FA"/>
          </w:tcPr>
          <w:p>
            <w:pPr>
              <w:spacing w:after="20"/>
            </w:pPr>
            <w:r>
              <w:rPr>
                <w:sz w:val="19"/>
              </w:rPr>
              <w:t>9</w:t>
            </w:r>
          </w:p>
        </w:tc>
        <w:tc>
          <w:tcPr>
            <w:tcW w:type="dxa" w:w="1728"/>
            <w:shd w:val="clear" w:fill="F2F6FA"/>
          </w:tcPr>
          <w:p>
            <w:pPr>
              <w:spacing w:after="20"/>
            </w:pPr>
            <w:r>
              <w:rPr>
                <w:sz w:val="19"/>
              </w:rPr>
              <w:t>81.7 %</w:t>
            </w:r>
          </w:p>
        </w:tc>
        <w:tc>
          <w:tcPr>
            <w:tcW w:type="dxa" w:w="1296"/>
            <w:shd w:val="clear" w:fill="F2F6FA"/>
          </w:tcPr>
          <w:p>
            <w:pPr>
              <w:spacing w:after="20"/>
            </w:pPr>
            <w:r>
              <w:rPr>
                <w:sz w:val="19"/>
              </w:rPr>
              <w:t>27</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Building LATE nahi hai - yeh maapa gaya hai</w:t>
            </w:r>
          </w:p>
          <w:p>
            <w:pPr>
              <w:spacing w:after="40"/>
            </w:pPr>
            <w:r>
              <w:rPr>
                <w:sz w:val="20"/>
              </w:rPr>
              <w:t>Build se cure tak ka wait: PCR p50 = 4.3 ghante, TBR p50 = 4.7 ghante. Maximum 71.6 h / 68.6 h - 72 ghante ki limit kabhi nahi tooti. Sirf 0.5 % PCR tyres "no feasible release" hote hain. Jo press late start karte hain unme se sirf 4 (PCR) aur 7 (TBR) building ka intezaar kar rahe the - baaki 68 PCR aur 62 TBR presses ke liye GT PEHLE SE FLOOR PE TAIYAR THA.</w:t>
            </w:r>
          </w:p>
        </w:tc>
      </w:tr>
    </w:tbl>
    <w:p>
      <w:pPr>
        <w:spacing w:after="40"/>
      </w:pPr>
    </w:p>
    <w:p>
      <w:pPr>
        <w:pStyle w:val="Heading2"/>
      </w:pPr>
      <w:r>
        <w:t>4.8  STEP 8 - L10 : Discretise aur Sequence</w:t>
      </w:r>
    </w:p>
    <w:p>
      <w:pPr>
        <w:spacing w:after="120"/>
      </w:pPr>
      <w:r>
        <w:rPr>
          <w:b w:val="0"/>
          <w:i w:val="0"/>
        </w:rPr>
        <w:t>Continuous time ko plant ke shift grid pe map kiya jaata hai:</w:t>
      </w:r>
    </w:p>
    <w:p>
      <w:pPr>
        <w:pStyle w:val="ListBullet"/>
        <w:spacing w:after="60"/>
        <w:ind w:left="360"/>
      </w:pPr>
      <w:r>
        <w:t>Plant day 07:00 se 07:00 chalta hai (wall-clock midnight nahi).</w:t>
      </w:r>
    </w:p>
    <w:p>
      <w:pPr>
        <w:pStyle w:val="ListBullet"/>
        <w:spacing w:after="60"/>
        <w:ind w:left="360"/>
      </w:pPr>
      <w:r>
        <w:t>Shift A = 07-15, Shift B = 15-23, Shift C = 23-07.</w:t>
      </w:r>
    </w:p>
    <w:p>
      <w:pPr>
        <w:pStyle w:val="ListBullet"/>
        <w:spacing w:after="60"/>
        <w:ind w:left="360"/>
      </w:pPr>
      <w:r>
        <w:t>Export mein "date" PLANT-DAY date hai, wall-clock date nahi. C shift ko wall clock se label karne pe ek baar 28.7 % build rows galat label ho gayi thi.</w:t>
      </w:r>
    </w:p>
    <w:p>
      <w:pPr>
        <w:pStyle w:val="ListBullet"/>
        <w:spacing w:after="60"/>
        <w:ind w:left="360"/>
      </w:pPr>
      <w:r>
        <w:t>Mould changes explicitly list hote hain (mould_changes.parquet).</w:t>
      </w:r>
    </w:p>
    <w:p>
      <w:pPr>
        <w:pStyle w:val="Heading2"/>
      </w:pPr>
      <w:r>
        <w:t>4.9  STEP 9 - L11 : Validation (40 invariants)</w:t>
      </w:r>
    </w:p>
    <w:p>
      <w:pPr>
        <w:spacing w:after="120"/>
      </w:pPr>
      <w:r>
        <w:rPr>
          <w:b w:val="0"/>
          <w:i w:val="0"/>
        </w:rPr>
        <w:t>Plan ko 40 alag rules pe check kiya jaata hai. Kuch examples:</w:t>
      </w:r>
    </w:p>
    <w:p>
      <w:pPr>
        <w:pStyle w:val="ListBullet"/>
        <w:spacing w:after="60"/>
        <w:ind w:left="360"/>
      </w:pPr>
      <w:r>
        <w:t>Koi machine ek waqt mein do lot nahi chala rahi (overlap check).</w:t>
      </w:r>
    </w:p>
    <w:p>
      <w:pPr>
        <w:pStyle w:val="ListBullet"/>
        <w:spacing w:after="60"/>
        <w:ind w:left="360"/>
      </w:pPr>
      <w:r>
        <w:t>Koi mould double-book nahi hua.</w:t>
      </w:r>
    </w:p>
    <w:p>
      <w:pPr>
        <w:pStyle w:val="ListBullet"/>
        <w:spacing w:after="60"/>
        <w:ind w:left="360"/>
      </w:pPr>
      <w:r>
        <w:t>GT ledger kabhi negative nahi gaya (starvation check).</w:t>
      </w:r>
    </w:p>
    <w:p>
      <w:pPr>
        <w:pStyle w:val="ListBullet"/>
        <w:spacing w:after="60"/>
        <w:ind w:left="360"/>
      </w:pPr>
      <w:r>
        <w:t>R5 - koi GT 72 ghante se zyada nahi baitha.</w:t>
      </w:r>
    </w:p>
    <w:p>
      <w:pPr>
        <w:pStyle w:val="ListBullet"/>
        <w:spacing w:after="60"/>
        <w:ind w:left="360"/>
      </w:pPr>
      <w:r>
        <w:t>G8 - GT WIP rail (PCR 4,800 / TBR 1,400) ke andar hai.</w:t>
      </w:r>
    </w:p>
    <w:p>
      <w:pPr>
        <w:pStyle w:val="ListBullet"/>
        <w:spacing w:after="60"/>
        <w:ind w:left="360"/>
      </w:pPr>
      <w:r>
        <w:t>Same-size share threshold ke upar hai.</w:t>
      </w:r>
    </w:p>
    <w:p>
      <w:pPr>
        <w:pStyle w:val="ListBullet"/>
        <w:spacing w:after="60"/>
        <w:ind w:left="360"/>
      </w:pPr>
      <w:r>
        <w:t>Sub-floor run share plant ke apne share se zyada nahi hai.</w:t>
      </w:r>
    </w:p>
    <w:p>
      <w:pPr>
        <w:pStyle w:val="Heading2"/>
      </w:pPr>
      <w:r>
        <w:t>4.10  STEP 10 - BTP Export aur Verify</w:t>
      </w:r>
    </w:p>
    <w:p>
      <w:pPr>
        <w:spacing w:after="120"/>
      </w:pPr>
      <w:r>
        <w:rPr>
          <w:b w:val="0"/>
          <w:i w:val="0"/>
        </w:rPr>
        <w:t>Aakhir mein plant format Excel banta hai, aur ek INDEPENDENT verifier chalta hai:</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$PY scripts/export_shift_schedule.py aug_ship 2026-08 output/AUG2026_pack</w:t>
              <w:br/>
              <w:t>$PY scripts/verify_export.py output/AUG2026_pack 2026-08</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Verifier planner ko import NAHI karta - jaan-boojh kar</w:t>
            </w:r>
          </w:p>
          <w:p>
            <w:pPr>
              <w:spacing w:after="40"/>
            </w:pPr>
            <w:r>
              <w:rPr>
                <w:sz w:val="20"/>
              </w:rPr>
              <w:t>verify_export.py aur validate/violations.py har check ko exported files se DOBARA derive karte hain. Agar verifier planner ke andar ke functions call karega to woh sirf yeh prove karega ki planner apne aap se sehmat hai. Yeh independence deliberate hai.</w:t>
            </w:r>
          </w:p>
        </w:tc>
      </w:tr>
    </w:tbl>
    <w:p>
      <w:pPr>
        <w:spacing w:after="40"/>
      </w:pPr>
    </w:p>
    <w:p>
      <w:r>
        <w:br w:type="page"/>
      </w:r>
    </w:p>
    <w:p>
      <w:pPr>
        <w:pStyle w:val="Heading1"/>
      </w:pPr>
      <w:r>
        <w:t>5.  Business Rules Jo Plan Ko Control Karte Hain</w:t>
      </w:r>
    </w:p>
    <w:p>
      <w:pPr>
        <w:spacing w:after="120"/>
      </w:pPr>
      <w:r>
        <w:rPr>
          <w:b w:val="0"/>
          <w:i w:val="0"/>
        </w:rPr>
        <w:t>Total 46 numbered rules hain (BUSINESS_RULES.md mein, B/P/C/S/G/E prefixes ke saath). Jo sabse zyada asar daalte hain: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fill="1F4E79"/>
          </w:tcPr>
          <w:p>
            <w:r>
              <w:rPr>
                <w:b/>
                <w:color w:val="FFFFFF"/>
                <w:sz w:val="18"/>
              </w:rPr>
              <w:t>Rule</w:t>
            </w:r>
          </w:p>
        </w:tc>
        <w:tc>
          <w:tcPr>
            <w:tcW w:type="dxa" w:w="3744"/>
            <w:shd w:val="clear" w:fill="1F4E79"/>
          </w:tcPr>
          <w:p>
            <w:r>
              <w:rPr>
                <w:b/>
                <w:color w:val="FFFFFF"/>
                <w:sz w:val="18"/>
              </w:rPr>
              <w:t>Kya kehta hai</w:t>
            </w:r>
          </w:p>
        </w:tc>
        <w:tc>
          <w:tcPr>
            <w:tcW w:type="dxa" w:w="2160"/>
            <w:shd w:val="clear" w:fill="1F4E79"/>
          </w:tcPr>
          <w:p>
            <w:r>
              <w:rPr>
                <w:b/>
                <w:color w:val="FFFFFF"/>
                <w:sz w:val="18"/>
              </w:rPr>
              <w:t>Value</w:t>
            </w:r>
          </w:p>
        </w:tc>
        <w:tc>
          <w:tcPr>
            <w:tcW w:type="dxa" w:w="3312"/>
            <w:shd w:val="clear" w:fill="1F4E79"/>
          </w:tcPr>
          <w:p>
            <w:r>
              <w:rPr>
                <w:b/>
                <w:color w:val="FFFFFF"/>
                <w:sz w:val="18"/>
              </w:rPr>
              <w:t>Asar</w:t>
            </w:r>
          </w:p>
        </w:tc>
      </w:tr>
      <w:tr>
        <w:tc>
          <w:tcPr>
            <w:tcW w:type="dxa" w:w="864"/>
          </w:tcPr>
          <w:p>
            <w:pPr>
              <w:spacing w:after="20"/>
            </w:pPr>
            <w:r>
              <w:rPr>
                <w:sz w:val="18"/>
              </w:rPr>
              <w:t>R3</w:t>
            </w:r>
          </w:p>
        </w:tc>
        <w:tc>
          <w:tcPr>
            <w:tcW w:type="dxa" w:w="3744"/>
          </w:tcPr>
          <w:p>
            <w:pPr>
              <w:spacing w:after="20"/>
            </w:pPr>
            <w:r>
              <w:rPr>
                <w:sz w:val="18"/>
              </w:rPr>
              <w:t>Ek GT ke concurrent presses &lt;= uske mould count</w:t>
            </w:r>
          </w:p>
        </w:tc>
        <w:tc>
          <w:tcPr>
            <w:tcW w:type="dxa" w:w="2160"/>
          </w:tcPr>
          <w:p>
            <w:pPr>
              <w:spacing w:after="20"/>
            </w:pPr>
            <w:r>
              <w:rPr>
                <w:sz w:val="18"/>
              </w:rPr>
              <w:t>Per GT</w:t>
            </w:r>
          </w:p>
        </w:tc>
        <w:tc>
          <w:tcPr>
            <w:tcW w:type="dxa" w:w="3312"/>
          </w:tcPr>
          <w:p>
            <w:pPr>
              <w:spacing w:after="20"/>
            </w:pPr>
            <w:r>
              <w:rPr>
                <w:sz w:val="18"/>
              </w:rPr>
              <w:t>Bade GT ki parallel capacity limit karta hai</w:t>
            </w:r>
          </w:p>
        </w:tc>
      </w:tr>
      <w:tr>
        <w:tc>
          <w:tcPr>
            <w:tcW w:type="dxa" w:w="864"/>
            <w:shd w:val="clear" w:fill="F2F6FA"/>
          </w:tcPr>
          <w:p>
            <w:pPr>
              <w:spacing w:after="20"/>
            </w:pPr>
            <w:r>
              <w:rPr>
                <w:sz w:val="18"/>
              </w:rPr>
              <w:t>R5</w:t>
            </w:r>
          </w:p>
        </w:tc>
        <w:tc>
          <w:tcPr>
            <w:tcW w:type="dxa" w:w="3744"/>
            <w:shd w:val="clear" w:fill="F2F6FA"/>
          </w:tcPr>
          <w:p>
            <w:pPr>
              <w:spacing w:after="20"/>
            </w:pPr>
            <w:r>
              <w:rPr>
                <w:sz w:val="18"/>
              </w:rPr>
              <w:t>GT shelf life</w:t>
            </w:r>
          </w:p>
        </w:tc>
        <w:tc>
          <w:tcPr>
            <w:tcW w:type="dxa" w:w="2160"/>
            <w:shd w:val="clear" w:fill="F2F6FA"/>
          </w:tcPr>
          <w:p>
            <w:pPr>
              <w:spacing w:after="20"/>
            </w:pPr>
            <w:r>
              <w:rPr>
                <w:sz w:val="18"/>
              </w:rPr>
              <w:t>72 ghante</w:t>
            </w:r>
          </w:p>
        </w:tc>
        <w:tc>
          <w:tcPr>
            <w:tcW w:type="dxa" w:w="3312"/>
            <w:shd w:val="clear" w:fill="F2F6FA"/>
          </w:tcPr>
          <w:p>
            <w:pPr>
              <w:spacing w:after="20"/>
            </w:pPr>
            <w:r>
              <w:rPr>
                <w:sz w:val="18"/>
              </w:rPr>
              <w:t>Jaldi banane se rok-ta hai. NOT env-overridable</w:t>
            </w:r>
          </w:p>
        </w:tc>
      </w:tr>
      <w:tr>
        <w:tc>
          <w:tcPr>
            <w:tcW w:type="dxa" w:w="864"/>
          </w:tcPr>
          <w:p>
            <w:pPr>
              <w:spacing w:after="20"/>
            </w:pPr>
            <w:r>
              <w:rPr>
                <w:sz w:val="18"/>
              </w:rPr>
              <w:t>B12</w:t>
            </w:r>
          </w:p>
        </w:tc>
        <w:tc>
          <w:tcPr>
            <w:tcW w:type="dxa" w:w="3744"/>
          </w:tcPr>
          <w:p>
            <w:pPr>
              <w:spacing w:after="20"/>
            </w:pPr>
            <w:r>
              <w:rPr>
                <w:sz w:val="18"/>
              </w:rPr>
              <w:t>Build lot floor</w:t>
            </w:r>
          </w:p>
        </w:tc>
        <w:tc>
          <w:tcPr>
            <w:tcW w:type="dxa" w:w="2160"/>
          </w:tcPr>
          <w:p>
            <w:pPr>
              <w:spacing w:after="20"/>
            </w:pPr>
            <w:r>
              <w:rPr>
                <w:sz w:val="18"/>
              </w:rPr>
              <w:t>PCR 150 / TBR 70</w:t>
            </w:r>
          </w:p>
        </w:tc>
        <w:tc>
          <w:tcPr>
            <w:tcW w:type="dxa" w:w="3312"/>
          </w:tcPr>
          <w:p>
            <w:pPr>
              <w:spacing w:after="20"/>
            </w:pPr>
            <w:r>
              <w:rPr>
                <w:sz w:val="18"/>
              </w:rPr>
              <w:t>Chhote residual build nahi ho paate</w:t>
            </w:r>
          </w:p>
        </w:tc>
      </w:tr>
      <w:tr>
        <w:tc>
          <w:tcPr>
            <w:tcW w:type="dxa" w:w="864"/>
            <w:shd w:val="clear" w:fill="F2F6FA"/>
          </w:tcPr>
          <w:p>
            <w:pPr>
              <w:spacing w:after="20"/>
            </w:pPr>
            <w:r>
              <w:rPr>
                <w:sz w:val="18"/>
              </w:rPr>
              <w:t>G8</w:t>
            </w:r>
          </w:p>
        </w:tc>
        <w:tc>
          <w:tcPr>
            <w:tcW w:type="dxa" w:w="3744"/>
            <w:shd w:val="clear" w:fill="F2F6FA"/>
          </w:tcPr>
          <w:p>
            <w:pPr>
              <w:spacing w:after="20"/>
            </w:pPr>
            <w:r>
              <w:rPr>
                <w:sz w:val="18"/>
              </w:rPr>
              <w:t>GT WIP rail</w:t>
            </w:r>
          </w:p>
        </w:tc>
        <w:tc>
          <w:tcPr>
            <w:tcW w:type="dxa" w:w="2160"/>
            <w:shd w:val="clear" w:fill="F2F6FA"/>
          </w:tcPr>
          <w:p>
            <w:pPr>
              <w:spacing w:after="20"/>
            </w:pPr>
            <w:r>
              <w:rPr>
                <w:sz w:val="18"/>
              </w:rPr>
              <w:t>PCR 4,800 / TBR 1,400</w:t>
            </w:r>
          </w:p>
        </w:tc>
        <w:tc>
          <w:tcPr>
            <w:tcW w:type="dxa" w:w="3312"/>
            <w:shd w:val="clear" w:fill="F2F6FA"/>
          </w:tcPr>
          <w:p>
            <w:pPr>
              <w:spacing w:after="20"/>
            </w:pPr>
            <w:r>
              <w:rPr>
                <w:sz w:val="18"/>
              </w:rPr>
              <w:t>Zyada GT jama nahi hone deta</w:t>
            </w:r>
          </w:p>
        </w:tc>
      </w:tr>
      <w:tr>
        <w:tc>
          <w:tcPr>
            <w:tcW w:type="dxa" w:w="864"/>
          </w:tcPr>
          <w:p>
            <w:pPr>
              <w:spacing w:after="20"/>
            </w:pPr>
            <w:r>
              <w:rPr>
                <w:sz w:val="18"/>
              </w:rPr>
              <w:t>B16</w:t>
            </w:r>
          </w:p>
        </w:tc>
        <w:tc>
          <w:tcPr>
            <w:tcW w:type="dxa" w:w="3744"/>
          </w:tcPr>
          <w:p>
            <w:pPr>
              <w:spacing w:after="20"/>
            </w:pPr>
            <w:r>
              <w:rPr>
                <w:sz w:val="18"/>
              </w:rPr>
              <w:t>TT / TL separation</w:t>
            </w:r>
          </w:p>
        </w:tc>
        <w:tc>
          <w:tcPr>
            <w:tcW w:type="dxa" w:w="2160"/>
          </w:tcPr>
          <w:p>
            <w:pPr>
              <w:spacing w:after="20"/>
            </w:pPr>
            <w:r>
              <w:rPr>
                <w:sz w:val="18"/>
              </w:rPr>
              <w:t>Group-wise</w:t>
            </w:r>
          </w:p>
        </w:tc>
        <w:tc>
          <w:tcPr>
            <w:tcW w:type="dxa" w:w="3312"/>
          </w:tcPr>
          <w:p>
            <w:pPr>
              <w:spacing w:after="20"/>
            </w:pPr>
            <w:r>
              <w:rPr>
                <w:sz w:val="18"/>
              </w:rPr>
              <w:t>Tube-type aur tubeless mix nahi</w:t>
            </w:r>
          </w:p>
        </w:tc>
      </w:tr>
      <w:tr>
        <w:tc>
          <w:tcPr>
            <w:tcW w:type="dxa" w:w="864"/>
            <w:shd w:val="clear" w:fill="F2F6FA"/>
          </w:tcPr>
          <w:p>
            <w:pPr>
              <w:spacing w:after="20"/>
            </w:pPr>
            <w:r>
              <w:rPr>
                <w:sz w:val="18"/>
              </w:rPr>
              <w:t>B7</w:t>
            </w:r>
          </w:p>
        </w:tc>
        <w:tc>
          <w:tcPr>
            <w:tcW w:type="dxa" w:w="3744"/>
            <w:shd w:val="clear" w:fill="F2F6FA"/>
          </w:tcPr>
          <w:p>
            <w:pPr>
              <w:spacing w:after="20"/>
            </w:pPr>
            <w:r>
              <w:rPr>
                <w:sz w:val="18"/>
              </w:rPr>
              <w:t>Daily build quota</w:t>
            </w:r>
          </w:p>
        </w:tc>
        <w:tc>
          <w:tcPr>
            <w:tcW w:type="dxa" w:w="2160"/>
            <w:shd w:val="clear" w:fill="F2F6FA"/>
          </w:tcPr>
          <w:p>
            <w:pPr>
              <w:spacing w:after="20"/>
            </w:pPr>
            <w:r>
              <w:rPr>
                <w:sz w:val="18"/>
              </w:rPr>
              <w:t>REJECTED</w:t>
            </w:r>
          </w:p>
        </w:tc>
        <w:tc>
          <w:tcPr>
            <w:tcW w:type="dxa" w:w="3312"/>
            <w:shd w:val="clear" w:fill="F2F6FA"/>
          </w:tcPr>
          <w:p>
            <w:pPr>
              <w:spacing w:after="20"/>
            </w:pPr>
            <w:r>
              <w:rPr>
                <w:sz w:val="18"/>
              </w:rPr>
              <w:t>Try kiya, plant se better CV mila, isliye nahi lagaya</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Caps sirf ek jagah hain - config.py</w:t>
            </w:r>
          </w:p>
          <w:p>
            <w:pPr>
              <w:spacing w:after="40"/>
            </w:pPr>
            <w:r>
              <w:rPr>
                <w:sz w:val="20"/>
              </w:rPr>
              <w:t>"Add a cap in config.py or nowhere." L7 aur L11 dono wahin se padhte hain, koi apni copy nahi rakhta. Ek baar duplicate value bug ban gaya tha: L7 1,400 enforce kar raha tha aur L11 1,500 pe grade kar raha tha.</w:t>
            </w:r>
          </w:p>
        </w:tc>
      </w:tr>
    </w:tbl>
    <w:p>
      <w:pPr>
        <w:spacing w:after="40"/>
      </w:pPr>
    </w:p>
    <w:p>
      <w:pPr>
        <w:pStyle w:val="Heading2"/>
      </w:pPr>
      <w:r>
        <w:t>5.1  Key learned parameters (L0 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736"/>
            <w:shd w:val="clear" w:fill="1F4E79"/>
          </w:tcPr>
          <w:p>
            <w:r>
              <w:rPr>
                <w:b/>
                <w:color w:val="FFFFFF"/>
                <w:sz w:val="18"/>
              </w:rPr>
              <w:t>Parameter</w:t>
            </w:r>
          </w:p>
        </w:tc>
        <w:tc>
          <w:tcPr>
            <w:tcW w:type="dxa" w:w="2160"/>
            <w:shd w:val="clear" w:fill="1F4E79"/>
          </w:tcPr>
          <w:p>
            <w:r>
              <w:rPr>
                <w:b/>
                <w:color w:val="FFFFFF"/>
                <w:sz w:val="18"/>
              </w:rPr>
              <w:t>PCR</w:t>
            </w:r>
          </w:p>
        </w:tc>
        <w:tc>
          <w:tcPr>
            <w:tcW w:type="dxa" w:w="2160"/>
            <w:shd w:val="clear" w:fill="1F4E79"/>
          </w:tcPr>
          <w:p>
            <w:r>
              <w:rPr>
                <w:b/>
                <w:color w:val="FFFFFF"/>
                <w:sz w:val="18"/>
              </w:rPr>
              <w:t>TBR</w:t>
            </w:r>
          </w:p>
        </w:tc>
        <w:tc>
          <w:tcPr>
            <w:tcW w:type="dxa" w:w="3024"/>
            <w:shd w:val="clear" w:fill="1F4E79"/>
          </w:tcPr>
          <w:p>
            <w:r>
              <w:rPr>
                <w:b/>
                <w:color w:val="FFFFFF"/>
                <w:sz w:val="18"/>
              </w:rPr>
              <w:t>Matlab</w:t>
            </w:r>
          </w:p>
        </w:tc>
      </w:tr>
      <w:tr>
        <w:tc>
          <w:tcPr>
            <w:tcW w:type="dxa" w:w="2736"/>
          </w:tcPr>
          <w:p>
            <w:pPr>
              <w:spacing w:after="20"/>
            </w:pPr>
            <w:r>
              <w:rPr>
                <w:sz w:val="18"/>
              </w:rPr>
              <w:t>tau* (coupling buffer)</w:t>
            </w:r>
          </w:p>
        </w:tc>
        <w:tc>
          <w:tcPr>
            <w:tcW w:type="dxa" w:w="2160"/>
          </w:tcPr>
          <w:p>
            <w:pPr>
              <w:spacing w:after="20"/>
            </w:pPr>
            <w:r>
              <w:rPr>
                <w:sz w:val="18"/>
              </w:rPr>
              <w:t>4.319 h</w:t>
            </w:r>
          </w:p>
        </w:tc>
        <w:tc>
          <w:tcPr>
            <w:tcW w:type="dxa" w:w="2160"/>
          </w:tcPr>
          <w:p>
            <w:pPr>
              <w:spacing w:after="20"/>
            </w:pPr>
            <w:r>
              <w:rPr>
                <w:sz w:val="18"/>
              </w:rPr>
              <w:t>4.809 h</w:t>
            </w:r>
          </w:p>
        </w:tc>
        <w:tc>
          <w:tcPr>
            <w:tcW w:type="dxa" w:w="3024"/>
          </w:tcPr>
          <w:p>
            <w:pPr>
              <w:spacing w:after="20"/>
            </w:pPr>
            <w:r>
              <w:rPr>
                <w:sz w:val="18"/>
              </w:rPr>
              <w:t>Build se cure tak ka MEDIAN gap</w:t>
            </w:r>
          </w:p>
        </w:tc>
      </w:tr>
      <w:tr>
        <w:tc>
          <w:tcPr>
            <w:tcW w:type="dxa" w:w="2736"/>
            <w:shd w:val="clear" w:fill="F2F6FA"/>
          </w:tcPr>
          <w:p>
            <w:pPr>
              <w:spacing w:after="20"/>
            </w:pPr>
            <w:r>
              <w:rPr>
                <w:sz w:val="18"/>
              </w:rPr>
              <w:t>tau_min</w:t>
            </w:r>
          </w:p>
        </w:tc>
        <w:tc>
          <w:tcPr>
            <w:tcW w:type="dxa" w:w="2160"/>
            <w:shd w:val="clear" w:fill="F2F6FA"/>
          </w:tcPr>
          <w:p>
            <w:pPr>
              <w:spacing w:after="20"/>
            </w:pPr>
            <w:r>
              <w:rPr>
                <w:sz w:val="18"/>
              </w:rPr>
              <w:t>0.268 h</w:t>
            </w:r>
          </w:p>
        </w:tc>
        <w:tc>
          <w:tcPr>
            <w:tcW w:type="dxa" w:w="2160"/>
            <w:shd w:val="clear" w:fill="F2F6FA"/>
          </w:tcPr>
          <w:p>
            <w:pPr>
              <w:spacing w:after="20"/>
            </w:pPr>
            <w:r>
              <w:rPr>
                <w:sz w:val="18"/>
              </w:rPr>
              <w:t>0.268 h</w:t>
            </w:r>
          </w:p>
        </w:tc>
        <w:tc>
          <w:tcPr>
            <w:tcW w:type="dxa" w:w="3024"/>
            <w:shd w:val="clear" w:fill="F2F6FA"/>
          </w:tcPr>
          <w:p>
            <w:pPr>
              <w:spacing w:after="20"/>
            </w:pPr>
            <w:r>
              <w:rPr>
                <w:sz w:val="18"/>
              </w:rPr>
              <w:t>Physically sabse kam gap</w:t>
            </w:r>
          </w:p>
        </w:tc>
      </w:tr>
      <w:tr>
        <w:tc>
          <w:tcPr>
            <w:tcW w:type="dxa" w:w="2736"/>
          </w:tcPr>
          <w:p>
            <w:pPr>
              <w:spacing w:after="20"/>
            </w:pPr>
            <w:r>
              <w:rPr>
                <w:sz w:val="18"/>
              </w:rPr>
              <w:t>build_band (p50)</w:t>
            </w:r>
          </w:p>
        </w:tc>
        <w:tc>
          <w:tcPr>
            <w:tcW w:type="dxa" w:w="2160"/>
          </w:tcPr>
          <w:p>
            <w:pPr>
              <w:spacing w:after="20"/>
            </w:pPr>
            <w:r>
              <w:rPr>
                <w:sz w:val="18"/>
              </w:rPr>
              <w:t>7.54 h</w:t>
            </w:r>
          </w:p>
        </w:tc>
        <w:tc>
          <w:tcPr>
            <w:tcW w:type="dxa" w:w="2160"/>
          </w:tcPr>
          <w:p>
            <w:pPr>
              <w:spacing w:after="20"/>
            </w:pPr>
            <w:r>
              <w:rPr>
                <w:sz w:val="18"/>
              </w:rPr>
              <w:t>~5.37 h</w:t>
            </w:r>
          </w:p>
        </w:tc>
        <w:tc>
          <w:tcPr>
            <w:tcW w:type="dxa" w:w="3024"/>
          </w:tcPr>
          <w:p>
            <w:pPr>
              <w:spacing w:after="20"/>
            </w:pPr>
            <w:r>
              <w:rPr>
                <w:sz w:val="18"/>
              </w:rPr>
              <w:t>Median campaign length</w:t>
            </w:r>
          </w:p>
        </w:tc>
      </w:tr>
      <w:tr>
        <w:tc>
          <w:tcPr>
            <w:tcW w:type="dxa" w:w="2736"/>
            <w:shd w:val="clear" w:fill="F2F6FA"/>
          </w:tcPr>
          <w:p>
            <w:pPr>
              <w:spacing w:after="20"/>
            </w:pPr>
            <w:r>
              <w:rPr>
                <w:sz w:val="18"/>
              </w:rPr>
              <w:t>Press availability</w:t>
            </w:r>
          </w:p>
        </w:tc>
        <w:tc>
          <w:tcPr>
            <w:tcW w:type="dxa" w:w="2160"/>
            <w:shd w:val="clear" w:fill="F2F6FA"/>
          </w:tcPr>
          <w:p>
            <w:pPr>
              <w:spacing w:after="20"/>
            </w:pPr>
            <w:r>
              <w:rPr>
                <w:sz w:val="18"/>
              </w:rPr>
              <w:t>0.8897</w:t>
            </w:r>
          </w:p>
        </w:tc>
        <w:tc>
          <w:tcPr>
            <w:tcW w:type="dxa" w:w="2160"/>
            <w:shd w:val="clear" w:fill="F2F6FA"/>
          </w:tcPr>
          <w:p>
            <w:pPr>
              <w:spacing w:after="20"/>
            </w:pPr>
            <w:r>
              <w:rPr>
                <w:sz w:val="18"/>
              </w:rPr>
              <w:t>0.8282</w:t>
            </w:r>
          </w:p>
        </w:tc>
        <w:tc>
          <w:tcPr>
            <w:tcW w:type="dxa" w:w="3024"/>
            <w:shd w:val="clear" w:fill="F2F6FA"/>
          </w:tcPr>
          <w:p>
            <w:pPr>
              <w:spacing w:after="20"/>
            </w:pPr>
            <w:r>
              <w:rPr>
                <w:sz w:val="18"/>
              </w:rPr>
              <w:t>MTBF/MTTR se nikala</w:t>
            </w:r>
          </w:p>
        </w:tc>
      </w:tr>
      <w:tr>
        <w:tc>
          <w:tcPr>
            <w:tcW w:type="dxa" w:w="2736"/>
          </w:tcPr>
          <w:p>
            <w:pPr>
              <w:spacing w:after="20"/>
            </w:pPr>
            <w:r>
              <w:rPr>
                <w:sz w:val="18"/>
              </w:rPr>
              <w:t>Mould change time</w:t>
            </w:r>
          </w:p>
        </w:tc>
        <w:tc>
          <w:tcPr>
            <w:tcW w:type="dxa" w:w="2160"/>
          </w:tcPr>
          <w:p>
            <w:pPr>
              <w:spacing w:after="20"/>
            </w:pPr>
            <w:r>
              <w:rPr>
                <w:sz w:val="18"/>
              </w:rPr>
              <w:t>210-430 min (med 360)</w:t>
            </w:r>
          </w:p>
        </w:tc>
        <w:tc>
          <w:tcPr>
            <w:tcW w:type="dxa" w:w="2160"/>
          </w:tcPr>
          <w:p>
            <w:pPr>
              <w:spacing w:after="20"/>
            </w:pPr>
            <w:r>
              <w:rPr>
                <w:sz w:val="18"/>
              </w:rPr>
              <w:t>361 min (flat)</w:t>
            </w:r>
          </w:p>
        </w:tc>
        <w:tc>
          <w:tcPr>
            <w:tcW w:type="dxa" w:w="3024"/>
          </w:tcPr>
          <w:p>
            <w:pPr>
              <w:spacing w:after="20"/>
            </w:pPr>
            <w:r>
              <w:rPr>
                <w:sz w:val="18"/>
              </w:rPr>
              <w:t>Per press</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SABSE BADI SEEKH - "A mined statistic is not a constraint"</w:t>
            </w:r>
          </w:p>
          <w:p>
            <w:pPr>
              <w:spacing w:after="40"/>
            </w:pPr>
            <w:r>
              <w:rPr>
                <w:sz w:val="20"/>
              </w:rPr>
              <w:t>tau* aur min_lot dono plant ke MEDIAN the, aur dono ko HARD FLOOR bana diya gaya tha. Dono ne milkar 13.4 POINTS ka fulfilment loss kiya. Median ka matlab hai ki 50 % reality already usse behtar hai. Pehchaan: agar p01, p05, p10 sab ek jaise dikhein - to samajh jaao deewar banayi gayi hai, distribution nahi hai.</w:t>
            </w:r>
          </w:p>
        </w:tc>
      </w:tr>
    </w:tbl>
    <w:p>
      <w:pPr>
        <w:spacing w:after="40"/>
      </w:pPr>
    </w:p>
    <w:p>
      <w:r>
        <w:br w:type="page"/>
      </w:r>
    </w:p>
    <w:p>
      <w:pPr>
        <w:pStyle w:val="Heading1"/>
      </w:pPr>
      <w:r>
        <w:t>6.  August 2026 - Actual Results</w:t>
      </w:r>
    </w:p>
    <w:p>
      <w:pPr>
        <w:pStyle w:val="Heading2"/>
      </w:pPr>
      <w:r>
        <w:t>6.1  Volume waterfall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shd w:val="clear" w:fill="1F4E79"/>
          </w:tcPr>
          <w:p>
            <w:r>
              <w:rPr>
                <w:b/>
                <w:color w:val="FFFFFF"/>
                <w:sz w:val="18"/>
              </w:rPr>
              <w:t>Stage</w:t>
            </w:r>
          </w:p>
        </w:tc>
        <w:tc>
          <w:tcPr>
            <w:tcW w:type="dxa" w:w="1872"/>
            <w:shd w:val="clear" w:fill="1F4E79"/>
          </w:tcPr>
          <w:p>
            <w:r>
              <w:rPr>
                <w:b/>
                <w:color w:val="FFFFFF"/>
                <w:sz w:val="18"/>
              </w:rPr>
              <w:t>PCR</w:t>
            </w:r>
          </w:p>
        </w:tc>
        <w:tc>
          <w:tcPr>
            <w:tcW w:type="dxa" w:w="1728"/>
            <w:shd w:val="clear" w:fill="1F4E79"/>
          </w:tcPr>
          <w:p>
            <w:r>
              <w:rPr>
                <w:b/>
                <w:color w:val="FFFFFF"/>
                <w:sz w:val="18"/>
              </w:rPr>
              <w:t>TBR</w:t>
            </w:r>
          </w:p>
        </w:tc>
        <w:tc>
          <w:tcPr>
            <w:tcW w:type="dxa" w:w="3600"/>
            <w:shd w:val="clear" w:fill="1F4E79"/>
          </w:tcPr>
          <w:p>
            <w:r>
              <w:rPr>
                <w:b/>
                <w:color w:val="FFFFFF"/>
                <w:sz w:val="18"/>
              </w:rPr>
              <w:t>Kya hua yahan</w:t>
            </w:r>
          </w:p>
        </w:tc>
      </w:tr>
      <w:tr>
        <w:tc>
          <w:tcPr>
            <w:tcW w:type="dxa" w:w="2880"/>
          </w:tcPr>
          <w:p>
            <w:pPr>
              <w:spacing w:after="20"/>
            </w:pPr>
            <w:r>
              <w:rPr>
                <w:sz w:val="18"/>
              </w:rPr>
              <w:t>Demand</w:t>
            </w:r>
          </w:p>
        </w:tc>
        <w:tc>
          <w:tcPr>
            <w:tcW w:type="dxa" w:w="1872"/>
          </w:tcPr>
          <w:p>
            <w:pPr>
              <w:spacing w:after="20"/>
            </w:pPr>
            <w:r>
              <w:rPr>
                <w:sz w:val="18"/>
              </w:rPr>
              <w:t>4,29,146</w:t>
            </w:r>
          </w:p>
        </w:tc>
        <w:tc>
          <w:tcPr>
            <w:tcW w:type="dxa" w:w="1728"/>
          </w:tcPr>
          <w:p>
            <w:pPr>
              <w:spacing w:after="20"/>
            </w:pPr>
            <w:r>
              <w:rPr>
                <w:sz w:val="18"/>
              </w:rPr>
              <w:t>99,019</w:t>
            </w:r>
          </w:p>
        </w:tc>
        <w:tc>
          <w:tcPr>
            <w:tcW w:type="dxa" w:w="3600"/>
          </w:tcPr>
          <w:p>
            <w:pPr>
              <w:spacing w:after="20"/>
            </w:pPr>
            <w:r>
              <w:rPr>
                <w:sz w:val="18"/>
              </w:rPr>
              <w:t>Plant ka order book</w:t>
            </w:r>
          </w:p>
        </w:tc>
      </w:tr>
      <w:tr>
        <w:tc>
          <w:tcPr>
            <w:tcW w:type="dxa" w:w="2880"/>
            <w:shd w:val="clear" w:fill="F2F6FA"/>
          </w:tcPr>
          <w:p>
            <w:pPr>
              <w:spacing w:after="20"/>
            </w:pPr>
            <w:r>
              <w:rPr>
                <w:sz w:val="18"/>
              </w:rPr>
              <w:t>Net cure requirement (L4)</w:t>
            </w:r>
          </w:p>
        </w:tc>
        <w:tc>
          <w:tcPr>
            <w:tcW w:type="dxa" w:w="1872"/>
            <w:shd w:val="clear" w:fill="F2F6FA"/>
          </w:tcPr>
          <w:p>
            <w:pPr>
              <w:spacing w:after="20"/>
            </w:pPr>
            <w:r>
              <w:rPr>
                <w:sz w:val="18"/>
              </w:rPr>
              <w:t>4,29,146</w:t>
            </w:r>
          </w:p>
        </w:tc>
        <w:tc>
          <w:tcPr>
            <w:tcW w:type="dxa" w:w="1728"/>
            <w:shd w:val="clear" w:fill="F2F6FA"/>
          </w:tcPr>
          <w:p>
            <w:pPr>
              <w:spacing w:after="20"/>
            </w:pPr>
            <w:r>
              <w:rPr>
                <w:sz w:val="18"/>
              </w:rPr>
              <w:t>99,019</w:t>
            </w:r>
          </w:p>
        </w:tc>
        <w:tc>
          <w:tcPr>
            <w:tcW w:type="dxa" w:w="3600"/>
            <w:shd w:val="clear" w:fill="F2F6FA"/>
          </w:tcPr>
          <w:p>
            <w:pPr>
              <w:spacing w:after="20"/>
            </w:pPr>
            <w:r>
              <w:rPr>
                <w:sz w:val="18"/>
              </w:rPr>
              <w:t>Opening stock bahut kam tha</w:t>
            </w:r>
          </w:p>
        </w:tc>
      </w:tr>
      <w:tr>
        <w:tc>
          <w:tcPr>
            <w:tcW w:type="dxa" w:w="2880"/>
          </w:tcPr>
          <w:p>
            <w:pPr>
              <w:spacing w:after="20"/>
            </w:pPr>
            <w:r>
              <w:rPr>
                <w:sz w:val="18"/>
              </w:rPr>
              <w:t>Cure campaigns placed (L5)</w:t>
            </w:r>
          </w:p>
        </w:tc>
        <w:tc>
          <w:tcPr>
            <w:tcW w:type="dxa" w:w="1872"/>
          </w:tcPr>
          <w:p>
            <w:pPr>
              <w:spacing w:after="20"/>
            </w:pPr>
            <w:r>
              <w:rPr>
                <w:sz w:val="18"/>
              </w:rPr>
              <w:t>4,12,897</w:t>
            </w:r>
          </w:p>
        </w:tc>
        <w:tc>
          <w:tcPr>
            <w:tcW w:type="dxa" w:w="1728"/>
          </w:tcPr>
          <w:p>
            <w:pPr>
              <w:spacing w:after="20"/>
            </w:pPr>
            <w:r>
              <w:rPr>
                <w:sz w:val="18"/>
              </w:rPr>
              <w:t>98,625</w:t>
            </w:r>
          </w:p>
        </w:tc>
        <w:tc>
          <w:tcPr>
            <w:tcW w:type="dxa" w:w="3600"/>
          </w:tcPr>
          <w:p>
            <w:pPr>
              <w:spacing w:after="20"/>
            </w:pPr>
            <w:r>
              <w:rPr>
                <w:sz w:val="18"/>
              </w:rPr>
              <w:t>Press capacity full - 16,249 / 394 place nahi hua</w:t>
            </w:r>
          </w:p>
        </w:tc>
      </w:tr>
      <w:tr>
        <w:tc>
          <w:tcPr>
            <w:tcW w:type="dxa" w:w="2880"/>
            <w:shd w:val="clear" w:fill="F2F6FA"/>
          </w:tcPr>
          <w:p>
            <w:pPr>
              <w:spacing w:after="20"/>
            </w:pPr>
            <w:r>
              <w:rPr>
                <w:sz w:val="18"/>
              </w:rPr>
              <w:t>BUILT (L7)</w:t>
            </w:r>
          </w:p>
        </w:tc>
        <w:tc>
          <w:tcPr>
            <w:tcW w:type="dxa" w:w="1872"/>
            <w:shd w:val="clear" w:fill="F2F6FA"/>
          </w:tcPr>
          <w:p>
            <w:pPr>
              <w:spacing w:after="20"/>
            </w:pPr>
            <w:r>
              <w:rPr>
                <w:sz w:val="18"/>
              </w:rPr>
              <w:t>4,08,950</w:t>
            </w:r>
          </w:p>
        </w:tc>
        <w:tc>
          <w:tcPr>
            <w:tcW w:type="dxa" w:w="1728"/>
            <w:shd w:val="clear" w:fill="F2F6FA"/>
          </w:tcPr>
          <w:p>
            <w:pPr>
              <w:spacing w:after="20"/>
            </w:pPr>
            <w:r>
              <w:rPr>
                <w:sz w:val="18"/>
              </w:rPr>
              <w:t>97,985</w:t>
            </w:r>
          </w:p>
        </w:tc>
        <w:tc>
          <w:tcPr>
            <w:tcW w:type="dxa" w:w="3600"/>
            <w:shd w:val="clear" w:fill="F2F6FA"/>
          </w:tcPr>
          <w:p>
            <w:pPr>
              <w:spacing w:after="20"/>
            </w:pPr>
            <w:r>
              <w:rPr>
                <w:sz w:val="18"/>
              </w:rPr>
              <w:t>2,066 / 27 starved</w:t>
            </w:r>
          </w:p>
        </w:tc>
      </w:tr>
      <w:tr>
        <w:tc>
          <w:tcPr>
            <w:tcW w:type="dxa" w:w="2880"/>
          </w:tcPr>
          <w:p>
            <w:pPr>
              <w:spacing w:after="20"/>
            </w:pPr>
            <w:r>
              <w:rPr>
                <w:sz w:val="18"/>
              </w:rPr>
              <w:t>Fed in-month</w:t>
            </w:r>
          </w:p>
        </w:tc>
        <w:tc>
          <w:tcPr>
            <w:tcW w:type="dxa" w:w="1872"/>
          </w:tcPr>
          <w:p>
            <w:pPr>
              <w:spacing w:after="20"/>
            </w:pPr>
            <w:r>
              <w:rPr>
                <w:sz w:val="18"/>
              </w:rPr>
              <w:t>3,84,464</w:t>
            </w:r>
          </w:p>
        </w:tc>
        <w:tc>
          <w:tcPr>
            <w:tcW w:type="dxa" w:w="1728"/>
          </w:tcPr>
          <w:p>
            <w:pPr>
              <w:spacing w:after="20"/>
            </w:pPr>
            <w:r>
              <w:rPr>
                <w:sz w:val="18"/>
              </w:rPr>
              <w:t>92,983</w:t>
            </w:r>
          </w:p>
        </w:tc>
        <w:tc>
          <w:tcPr>
            <w:tcW w:type="dxa" w:w="3600"/>
          </w:tcPr>
          <w:p>
            <w:pPr>
              <w:spacing w:after="20"/>
            </w:pPr>
            <w:r>
              <w:rPr>
                <w:sz w:val="18"/>
              </w:rPr>
              <w:t>Baaki month ke baad cure hua (tail)</w:t>
            </w:r>
          </w:p>
        </w:tc>
      </w:tr>
      <w:tr>
        <w:tc>
          <w:tcPr>
            <w:tcW w:type="dxa" w:w="2880"/>
            <w:shd w:val="clear" w:fill="F2F6FA"/>
          </w:tcPr>
          <w:p>
            <w:pPr>
              <w:spacing w:after="20"/>
            </w:pPr>
            <w:r>
              <w:rPr>
                <w:sz w:val="18"/>
              </w:rPr>
              <w:t>Carry out to Sept</w:t>
            </w:r>
          </w:p>
        </w:tc>
        <w:tc>
          <w:tcPr>
            <w:tcW w:type="dxa" w:w="1872"/>
            <w:shd w:val="clear" w:fill="F2F6FA"/>
          </w:tcPr>
          <w:p>
            <w:pPr>
              <w:spacing w:after="20"/>
            </w:pPr>
            <w:r>
              <w:rPr>
                <w:sz w:val="18"/>
              </w:rPr>
              <w:t>~24,486</w:t>
            </w:r>
          </w:p>
        </w:tc>
        <w:tc>
          <w:tcPr>
            <w:tcW w:type="dxa" w:w="1728"/>
            <w:shd w:val="clear" w:fill="F2F6FA"/>
          </w:tcPr>
          <w:p>
            <w:pPr>
              <w:spacing w:after="20"/>
            </w:pPr>
            <w:r>
              <w:rPr>
                <w:sz w:val="18"/>
              </w:rPr>
              <w:t>~5,002</w:t>
            </w:r>
          </w:p>
        </w:tc>
        <w:tc>
          <w:tcPr>
            <w:tcW w:type="dxa" w:w="3600"/>
            <w:shd w:val="clear" w:fill="F2F6FA"/>
          </w:tcPr>
          <w:p>
            <w:pPr>
              <w:spacing w:after="20"/>
            </w:pPr>
            <w:r>
              <w:rPr>
                <w:sz w:val="18"/>
              </w:rPr>
              <w:t>Yeh output hai, loss nahi</w:t>
            </w:r>
          </w:p>
        </w:tc>
      </w:tr>
    </w:tbl>
    <w:p>
      <w:pPr>
        <w:spacing w:after="40"/>
      </w:pPr>
    </w:p>
    <w:p>
      <w:pPr>
        <w:pStyle w:val="Heading2"/>
      </w:pPr>
      <w:r>
        <w:t>6.2  Capacity picture - kaun bottleneck hai</w:t>
      </w:r>
    </w:p>
    <w:tbl>
      <w:tblPr>
        <w:tblStyle w:val="TableGrid"/>
        <w:tblW w:type="auto" w:w="0"/>
        <w:jc w:val="center"/>
        <w:tblLook w:firstColumn="1" w:firstRow="1" w:lastColumn="0" w:lastRow="0" w:noHBand="0" w:noVBand="1" w:val="04A0"/>
      </w:tblPr>
      <w:tblGrid>
        <w:gridCol w:w="3312"/>
        <w:gridCol w:w="3312"/>
        <w:gridCol w:w="3312"/>
      </w:tblGrid>
      <w:tr>
        <w:tc>
          <w:tcPr>
            <w:tcW w:type="dxa" w:w="3456"/>
            <w:shd w:val="clear" w:fill="1F4E79"/>
          </w:tcPr>
          <w:p>
            <w:r>
              <w:rPr>
                <w:b/>
                <w:color w:val="FFFFFF"/>
                <w:sz w:val="18"/>
              </w:rPr>
              <w:t>Resource</w:t>
            </w:r>
          </w:p>
        </w:tc>
        <w:tc>
          <w:tcPr>
            <w:tcW w:type="dxa" w:w="3456"/>
            <w:shd w:val="clear" w:fill="1F4E79"/>
          </w:tcPr>
          <w:p>
            <w:r>
              <w:rPr>
                <w:b/>
                <w:color w:val="FFFFFF"/>
                <w:sz w:val="18"/>
              </w:rPr>
              <w:t>PCR</w:t>
            </w:r>
          </w:p>
        </w:tc>
        <w:tc>
          <w:tcPr>
            <w:tcW w:type="dxa" w:w="3168"/>
            <w:shd w:val="clear" w:fill="1F4E79"/>
          </w:tcPr>
          <w:p>
            <w:r>
              <w:rPr>
                <w:b/>
                <w:color w:val="FFFFFF"/>
                <w:sz w:val="18"/>
              </w:rPr>
              <w:t>TBR</w:t>
            </w:r>
          </w:p>
        </w:tc>
      </w:tr>
      <w:tr>
        <w:tc>
          <w:tcPr>
            <w:tcW w:type="dxa" w:w="3456"/>
          </w:tcPr>
          <w:p>
            <w:pPr>
              <w:spacing w:after="20"/>
            </w:pPr>
            <w:r>
              <w:rPr>
                <w:sz w:val="18"/>
              </w:rPr>
              <w:t>Building machines</w:t>
            </w:r>
          </w:p>
        </w:tc>
        <w:tc>
          <w:tcPr>
            <w:tcW w:type="dxa" w:w="3456"/>
          </w:tcPr>
          <w:p>
            <w:pPr>
              <w:spacing w:after="20"/>
            </w:pPr>
            <w:r>
              <w:rPr>
                <w:sz w:val="18"/>
              </w:rPr>
              <w:t>11</w:t>
            </w:r>
          </w:p>
        </w:tc>
        <w:tc>
          <w:tcPr>
            <w:tcW w:type="dxa" w:w="3168"/>
          </w:tcPr>
          <w:p>
            <w:pPr>
              <w:spacing w:after="20"/>
            </w:pPr>
            <w:r>
              <w:rPr>
                <w:sz w:val="18"/>
              </w:rPr>
              <w:t>9</w:t>
            </w:r>
          </w:p>
        </w:tc>
      </w:tr>
      <w:tr>
        <w:tc>
          <w:tcPr>
            <w:tcW w:type="dxa" w:w="3456"/>
            <w:shd w:val="clear" w:fill="F2F6FA"/>
          </w:tcPr>
          <w:p>
            <w:pPr>
              <w:spacing w:after="20"/>
            </w:pPr>
            <w:r>
              <w:rPr>
                <w:sz w:val="18"/>
              </w:rPr>
              <w:t>Build capacity (nameplate)</w:t>
            </w:r>
          </w:p>
        </w:tc>
        <w:tc>
          <w:tcPr>
            <w:tcW w:type="dxa" w:w="3456"/>
            <w:shd w:val="clear" w:fill="F2F6FA"/>
          </w:tcPr>
          <w:p>
            <w:pPr>
              <w:spacing w:after="20"/>
            </w:pPr>
            <w:r>
              <w:rPr>
                <w:sz w:val="18"/>
              </w:rPr>
              <w:t>5,02,839 (117 % of demand)</w:t>
            </w:r>
          </w:p>
        </w:tc>
        <w:tc>
          <w:tcPr>
            <w:tcW w:type="dxa" w:w="3168"/>
            <w:shd w:val="clear" w:fill="F2F6FA"/>
          </w:tcPr>
          <w:p>
            <w:pPr>
              <w:spacing w:after="20"/>
            </w:pPr>
            <w:r>
              <w:rPr>
                <w:sz w:val="18"/>
              </w:rPr>
              <w:t>1,17,572 (119 %)</w:t>
            </w:r>
          </w:p>
        </w:tc>
      </w:tr>
      <w:tr>
        <w:tc>
          <w:tcPr>
            <w:tcW w:type="dxa" w:w="3456"/>
          </w:tcPr>
          <w:p>
            <w:pPr>
              <w:spacing w:after="20"/>
            </w:pPr>
            <w:r>
              <w:rPr>
                <w:sz w:val="18"/>
              </w:rPr>
              <w:t>Build utilisation</w:t>
            </w:r>
          </w:p>
        </w:tc>
        <w:tc>
          <w:tcPr>
            <w:tcW w:type="dxa" w:w="3456"/>
          </w:tcPr>
          <w:p>
            <w:pPr>
              <w:spacing w:after="20"/>
            </w:pPr>
            <w:r>
              <w:rPr>
                <w:sz w:val="18"/>
              </w:rPr>
              <w:t>83.5 %</w:t>
            </w:r>
          </w:p>
        </w:tc>
        <w:tc>
          <w:tcPr>
            <w:tcW w:type="dxa" w:w="3168"/>
          </w:tcPr>
          <w:p>
            <w:pPr>
              <w:spacing w:after="20"/>
            </w:pPr>
            <w:r>
              <w:rPr>
                <w:sz w:val="18"/>
              </w:rPr>
              <w:t>81.7 %</w:t>
            </w:r>
          </w:p>
        </w:tc>
      </w:tr>
      <w:tr>
        <w:tc>
          <w:tcPr>
            <w:tcW w:type="dxa" w:w="3456"/>
            <w:shd w:val="clear" w:fill="F2F6FA"/>
          </w:tcPr>
          <w:p>
            <w:pPr>
              <w:spacing w:after="20"/>
            </w:pPr>
            <w:r>
              <w:rPr>
                <w:sz w:val="18"/>
              </w:rPr>
              <w:t>Build idle capacity</w:t>
            </w:r>
          </w:p>
        </w:tc>
        <w:tc>
          <w:tcPr>
            <w:tcW w:type="dxa" w:w="3456"/>
            <w:shd w:val="clear" w:fill="F2F6FA"/>
          </w:tcPr>
          <w:p>
            <w:pPr>
              <w:spacing w:after="20"/>
            </w:pPr>
            <w:r>
              <w:rPr>
                <w:sz w:val="18"/>
              </w:rPr>
              <w:t>86,352 tyres</w:t>
            </w:r>
          </w:p>
        </w:tc>
        <w:tc>
          <w:tcPr>
            <w:tcW w:type="dxa" w:w="3168"/>
            <w:shd w:val="clear" w:fill="F2F6FA"/>
          </w:tcPr>
          <w:p>
            <w:pPr>
              <w:spacing w:after="20"/>
            </w:pPr>
            <w:r>
              <w:rPr>
                <w:sz w:val="18"/>
              </w:rPr>
              <w:t>21,686 tyres</w:t>
            </w:r>
          </w:p>
        </w:tc>
      </w:tr>
      <w:tr>
        <w:tc>
          <w:tcPr>
            <w:tcW w:type="dxa" w:w="3456"/>
          </w:tcPr>
          <w:p>
            <w:pPr>
              <w:spacing w:after="20"/>
            </w:pPr>
            <w:r>
              <w:rPr>
                <w:sz w:val="18"/>
              </w:rPr>
              <w:t>Presses used</w:t>
            </w:r>
          </w:p>
        </w:tc>
        <w:tc>
          <w:tcPr>
            <w:tcW w:type="dxa" w:w="3456"/>
          </w:tcPr>
          <w:p>
            <w:pPr>
              <w:spacing w:after="20"/>
            </w:pPr>
            <w:r>
              <w:rPr>
                <w:sz w:val="18"/>
              </w:rPr>
              <w:t>86</w:t>
            </w:r>
          </w:p>
        </w:tc>
        <w:tc>
          <w:tcPr>
            <w:tcW w:type="dxa" w:w="3168"/>
          </w:tcPr>
          <w:p>
            <w:pPr>
              <w:spacing w:after="20"/>
            </w:pPr>
            <w:r>
              <w:rPr>
                <w:sz w:val="18"/>
              </w:rPr>
              <w:t>79</w:t>
            </w:r>
          </w:p>
        </w:tc>
      </w:tr>
      <w:tr>
        <w:tc>
          <w:tcPr>
            <w:tcW w:type="dxa" w:w="3456"/>
            <w:shd w:val="clear" w:fill="F2F6FA"/>
          </w:tcPr>
          <w:p>
            <w:pPr>
              <w:spacing w:after="20"/>
            </w:pPr>
            <w:r>
              <w:rPr>
                <w:sz w:val="18"/>
              </w:rPr>
              <w:t>Cure ceiling (as modelled)</w:t>
            </w:r>
          </w:p>
        </w:tc>
        <w:tc>
          <w:tcPr>
            <w:tcW w:type="dxa" w:w="3456"/>
            <w:shd w:val="clear" w:fill="F2F6FA"/>
          </w:tcPr>
          <w:p>
            <w:pPr>
              <w:spacing w:after="20"/>
            </w:pPr>
            <w:r>
              <w:rPr>
                <w:sz w:val="18"/>
              </w:rPr>
              <w:t>4,07,396 (95 % of demand)</w:t>
            </w:r>
          </w:p>
        </w:tc>
        <w:tc>
          <w:tcPr>
            <w:tcW w:type="dxa" w:w="3168"/>
            <w:shd w:val="clear" w:fill="F2F6FA"/>
          </w:tcPr>
          <w:p>
            <w:pPr>
              <w:spacing w:after="20"/>
            </w:pPr>
            <w:r>
              <w:rPr>
                <w:sz w:val="18"/>
              </w:rPr>
              <w:t>1,06,415 (107 %)</w:t>
            </w:r>
          </w:p>
        </w:tc>
      </w:tr>
      <w:tr>
        <w:tc>
          <w:tcPr>
            <w:tcW w:type="dxa" w:w="3456"/>
          </w:tcPr>
          <w:p>
            <w:pPr>
              <w:spacing w:after="20"/>
            </w:pPr>
            <w:r>
              <w:rPr>
                <w:sz w:val="18"/>
              </w:rPr>
              <w:t>Press utilisation</w:t>
            </w:r>
          </w:p>
        </w:tc>
        <w:tc>
          <w:tcPr>
            <w:tcW w:type="dxa" w:w="3456"/>
          </w:tcPr>
          <w:p>
            <w:pPr>
              <w:spacing w:after="20"/>
            </w:pPr>
            <w:r>
              <w:rPr>
                <w:sz w:val="18"/>
              </w:rPr>
              <w:t>102.6 % (month se bahar)</w:t>
            </w:r>
          </w:p>
        </w:tc>
        <w:tc>
          <w:tcPr>
            <w:tcW w:type="dxa" w:w="3168"/>
          </w:tcPr>
          <w:p>
            <w:pPr>
              <w:spacing w:after="20"/>
            </w:pPr>
            <w:r>
              <w:rPr>
                <w:sz w:val="18"/>
              </w:rPr>
              <w:t>100.4 %</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Nateeja saaf hai</w:t>
            </w:r>
          </w:p>
          <w:p>
            <w:pPr>
              <w:spacing w:after="40"/>
            </w:pPr>
            <w:r>
              <w:rPr>
                <w:sz w:val="20"/>
              </w:rPr>
              <w:t>PCR: cure ceiling 4,07,396 hai aur demand 4,29,146 - matlab scheduling shuru hone se PEHLE hi hum 5 % short hain. Building ke paas 86,352 tyres ki khaali capacity hai lekin usse koi fayda nahi kyunki curing hi nahi le paa rahi. TBR: cure ceiling 107 % hai - TBR capacity-bound NAHI hai. TBR ka issue lot floor (B12) hai.</w:t>
            </w:r>
          </w:p>
        </w:tc>
      </w:tr>
    </w:tbl>
    <w:p>
      <w:pPr>
        <w:spacing w:after="40"/>
      </w:pPr>
    </w:p>
    <w:p>
      <w:pPr>
        <w:pStyle w:val="Heading2"/>
      </w:pPr>
      <w:r>
        <w:t>6.3  Per-machine building load (PCR) - imbalance</w:t>
      </w:r>
    </w:p>
    <w:p>
      <w:pPr>
        <w:spacing w:after="120"/>
      </w:pPr>
      <w:r>
        <w:rPr>
          <w:b w:val="0"/>
          <w:i w:val="0"/>
        </w:rPr>
        <w:t>Yeh ek real problem hai jo abhi bottleneck nahi hai, lekin curing theek hote hi ban jaayegi:</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728"/>
            <w:shd w:val="clear" w:fill="1F4E79"/>
          </w:tcPr>
          <w:p>
            <w:r>
              <w:rPr>
                <w:b/>
                <w:color w:val="FFFFFF"/>
                <w:sz w:val="18"/>
              </w:rPr>
              <w:t>Machine</w:t>
            </w:r>
          </w:p>
        </w:tc>
        <w:tc>
          <w:tcPr>
            <w:tcW w:type="dxa" w:w="1872"/>
            <w:shd w:val="clear" w:fill="1F4E79"/>
          </w:tcPr>
          <w:p>
            <w:r>
              <w:rPr>
                <w:b/>
                <w:color w:val="FFFFFF"/>
                <w:sz w:val="18"/>
              </w:rPr>
              <w:t>sec/tyre</w:t>
            </w:r>
          </w:p>
        </w:tc>
        <w:tc>
          <w:tcPr>
            <w:tcW w:type="dxa" w:w="1872"/>
            <w:shd w:val="clear" w:fill="1F4E79"/>
          </w:tcPr>
          <w:p>
            <w:r>
              <w:rPr>
                <w:b/>
                <w:color w:val="FFFFFF"/>
                <w:sz w:val="18"/>
              </w:rPr>
              <w:t>Capacity/month</w:t>
            </w:r>
          </w:p>
        </w:tc>
        <w:tc>
          <w:tcPr>
            <w:tcW w:type="dxa" w:w="1584"/>
            <w:shd w:val="clear" w:fill="1F4E79"/>
          </w:tcPr>
          <w:p>
            <w:r>
              <w:rPr>
                <w:b/>
                <w:color w:val="FFFFFF"/>
                <w:sz w:val="18"/>
              </w:rPr>
              <w:t>Built</w:t>
            </w:r>
          </w:p>
        </w:tc>
        <w:tc>
          <w:tcPr>
            <w:tcW w:type="dxa" w:w="1584"/>
            <w:shd w:val="clear" w:fill="1F4E79"/>
          </w:tcPr>
          <w:p>
            <w:r>
              <w:rPr>
                <w:b/>
                <w:color w:val="FFFFFF"/>
                <w:sz w:val="18"/>
              </w:rPr>
              <w:t>Utilisation</w:t>
            </w:r>
          </w:p>
        </w:tc>
        <w:tc>
          <w:tcPr>
            <w:tcW w:type="dxa" w:w="1728"/>
            <w:shd w:val="clear" w:fill="1F4E79"/>
          </w:tcPr>
          <w:p>
            <w:r>
              <w:rPr>
                <w:b/>
                <w:color w:val="FFFFFF"/>
                <w:sz w:val="18"/>
              </w:rPr>
              <w:t>Idle capacity</w:t>
            </w:r>
          </w:p>
        </w:tc>
      </w:tr>
      <w:tr>
        <w:tc>
          <w:tcPr>
            <w:tcW w:type="dxa" w:w="1728"/>
          </w:tcPr>
          <w:p>
            <w:pPr>
              <w:spacing w:after="20"/>
            </w:pPr>
            <w:r>
              <w:rPr>
                <w:sz w:val="18"/>
              </w:rPr>
              <w:t>TBMPCR5</w:t>
            </w:r>
          </w:p>
        </w:tc>
        <w:tc>
          <w:tcPr>
            <w:tcW w:type="dxa" w:w="1872"/>
          </w:tcPr>
          <w:p>
            <w:pPr>
              <w:spacing w:after="20"/>
            </w:pPr>
            <w:r>
              <w:rPr>
                <w:sz w:val="18"/>
              </w:rPr>
              <w:t>49 (sabse fast)</w:t>
            </w:r>
          </w:p>
        </w:tc>
        <w:tc>
          <w:tcPr>
            <w:tcW w:type="dxa" w:w="1872"/>
          </w:tcPr>
          <w:p>
            <w:pPr>
              <w:spacing w:after="20"/>
            </w:pPr>
            <w:r>
              <w:rPr>
                <w:sz w:val="18"/>
              </w:rPr>
              <w:t>54,661</w:t>
            </w:r>
          </w:p>
        </w:tc>
        <w:tc>
          <w:tcPr>
            <w:tcW w:type="dxa" w:w="1584"/>
          </w:tcPr>
          <w:p>
            <w:pPr>
              <w:spacing w:after="20"/>
            </w:pPr>
            <w:r>
              <w:rPr>
                <w:sz w:val="18"/>
              </w:rPr>
              <w:t>27,686</w:t>
            </w:r>
          </w:p>
        </w:tc>
        <w:tc>
          <w:tcPr>
            <w:tcW w:type="dxa" w:w="1584"/>
          </w:tcPr>
          <w:p>
            <w:pPr>
              <w:spacing w:after="20"/>
            </w:pPr>
            <w:r>
              <w:rPr>
                <w:sz w:val="18"/>
              </w:rPr>
              <w:t>52.9 %</w:t>
            </w:r>
          </w:p>
        </w:tc>
        <w:tc>
          <w:tcPr>
            <w:tcW w:type="dxa" w:w="1728"/>
          </w:tcPr>
          <w:p>
            <w:pPr>
              <w:spacing w:after="20"/>
            </w:pPr>
            <w:r>
              <w:rPr>
                <w:sz w:val="18"/>
              </w:rPr>
              <w:t>25,741</w:t>
            </w:r>
          </w:p>
        </w:tc>
      </w:tr>
      <w:tr>
        <w:tc>
          <w:tcPr>
            <w:tcW w:type="dxa" w:w="1728"/>
            <w:shd w:val="clear" w:fill="F2F6FA"/>
          </w:tcPr>
          <w:p>
            <w:pPr>
              <w:spacing w:after="20"/>
            </w:pPr>
            <w:r>
              <w:rPr>
                <w:sz w:val="18"/>
              </w:rPr>
              <w:t>TBMPCR7</w:t>
            </w:r>
          </w:p>
        </w:tc>
        <w:tc>
          <w:tcPr>
            <w:tcW w:type="dxa" w:w="1872"/>
            <w:shd w:val="clear" w:fill="F2F6FA"/>
          </w:tcPr>
          <w:p>
            <w:pPr>
              <w:spacing w:after="20"/>
            </w:pPr>
            <w:r>
              <w:rPr>
                <w:sz w:val="18"/>
              </w:rPr>
              <w:t>49 (sabse fast)</w:t>
            </w:r>
          </w:p>
        </w:tc>
        <w:tc>
          <w:tcPr>
            <w:tcW w:type="dxa" w:w="1872"/>
            <w:shd w:val="clear" w:fill="F2F6FA"/>
          </w:tcPr>
          <w:p>
            <w:pPr>
              <w:spacing w:after="20"/>
            </w:pPr>
            <w:r>
              <w:rPr>
                <w:sz w:val="18"/>
              </w:rPr>
              <w:t>54,661</w:t>
            </w:r>
          </w:p>
        </w:tc>
        <w:tc>
          <w:tcPr>
            <w:tcW w:type="dxa" w:w="1584"/>
            <w:shd w:val="clear" w:fill="F2F6FA"/>
          </w:tcPr>
          <w:p>
            <w:pPr>
              <w:spacing w:after="20"/>
            </w:pPr>
            <w:r>
              <w:rPr>
                <w:sz w:val="18"/>
              </w:rPr>
              <w:t>40,555</w:t>
            </w:r>
          </w:p>
        </w:tc>
        <w:tc>
          <w:tcPr>
            <w:tcW w:type="dxa" w:w="1584"/>
            <w:shd w:val="clear" w:fill="F2F6FA"/>
          </w:tcPr>
          <w:p>
            <w:pPr>
              <w:spacing w:after="20"/>
            </w:pPr>
            <w:r>
              <w:rPr>
                <w:sz w:val="18"/>
              </w:rPr>
              <w:t>75.8 %</w:t>
            </w:r>
          </w:p>
        </w:tc>
        <w:tc>
          <w:tcPr>
            <w:tcW w:type="dxa" w:w="1728"/>
            <w:shd w:val="clear" w:fill="F2F6FA"/>
          </w:tcPr>
          <w:p>
            <w:pPr>
              <w:spacing w:after="20"/>
            </w:pPr>
            <w:r>
              <w:rPr>
                <w:sz w:val="18"/>
              </w:rPr>
              <w:t>13,222</w:t>
            </w:r>
          </w:p>
        </w:tc>
      </w:tr>
      <w:tr>
        <w:tc>
          <w:tcPr>
            <w:tcW w:type="dxa" w:w="1728"/>
          </w:tcPr>
          <w:p>
            <w:pPr>
              <w:spacing w:after="20"/>
            </w:pPr>
            <w:r>
              <w:rPr>
                <w:sz w:val="18"/>
              </w:rPr>
              <w:t>TBMPCR4</w:t>
            </w:r>
          </w:p>
        </w:tc>
        <w:tc>
          <w:tcPr>
            <w:tcW w:type="dxa" w:w="1872"/>
          </w:tcPr>
          <w:p>
            <w:pPr>
              <w:spacing w:after="20"/>
            </w:pPr>
            <w:r>
              <w:rPr>
                <w:sz w:val="18"/>
              </w:rPr>
              <w:t>49</w:t>
            </w:r>
          </w:p>
        </w:tc>
        <w:tc>
          <w:tcPr>
            <w:tcW w:type="dxa" w:w="1872"/>
          </w:tcPr>
          <w:p>
            <w:pPr>
              <w:spacing w:after="20"/>
            </w:pPr>
            <w:r>
              <w:rPr>
                <w:sz w:val="18"/>
              </w:rPr>
              <w:t>54,661</w:t>
            </w:r>
          </w:p>
        </w:tc>
        <w:tc>
          <w:tcPr>
            <w:tcW w:type="dxa" w:w="1584"/>
          </w:tcPr>
          <w:p>
            <w:pPr>
              <w:spacing w:after="20"/>
            </w:pPr>
            <w:r>
              <w:rPr>
                <w:sz w:val="18"/>
              </w:rPr>
              <w:t>45,535</w:t>
            </w:r>
          </w:p>
        </w:tc>
        <w:tc>
          <w:tcPr>
            <w:tcW w:type="dxa" w:w="1584"/>
          </w:tcPr>
          <w:p>
            <w:pPr>
              <w:spacing w:after="20"/>
            </w:pPr>
            <w:r>
              <w:rPr>
                <w:sz w:val="18"/>
              </w:rPr>
              <w:t>91.9 %</w:t>
            </w:r>
          </w:p>
        </w:tc>
        <w:tc>
          <w:tcPr>
            <w:tcW w:type="dxa" w:w="1728"/>
          </w:tcPr>
          <w:p>
            <w:pPr>
              <w:spacing w:after="20"/>
            </w:pPr>
            <w:r>
              <w:rPr>
                <w:sz w:val="18"/>
              </w:rPr>
              <w:t>4,423</w:t>
            </w:r>
          </w:p>
        </w:tc>
      </w:tr>
      <w:tr>
        <w:tc>
          <w:tcPr>
            <w:tcW w:type="dxa" w:w="1728"/>
            <w:shd w:val="clear" w:fill="F2F6FA"/>
          </w:tcPr>
          <w:p>
            <w:pPr>
              <w:spacing w:after="20"/>
            </w:pPr>
            <w:r>
              <w:rPr>
                <w:sz w:val="18"/>
              </w:rPr>
              <w:t>TBMPCR10</w:t>
            </w:r>
          </w:p>
        </w:tc>
        <w:tc>
          <w:tcPr>
            <w:tcW w:type="dxa" w:w="1872"/>
            <w:shd w:val="clear" w:fill="F2F6FA"/>
          </w:tcPr>
          <w:p>
            <w:pPr>
              <w:spacing w:after="20"/>
            </w:pPr>
            <w:r>
              <w:rPr>
                <w:sz w:val="18"/>
              </w:rPr>
              <w:t>51</w:t>
            </w:r>
          </w:p>
        </w:tc>
        <w:tc>
          <w:tcPr>
            <w:tcW w:type="dxa" w:w="1872"/>
            <w:shd w:val="clear" w:fill="F2F6FA"/>
          </w:tcPr>
          <w:p>
            <w:pPr>
              <w:spacing w:after="20"/>
            </w:pPr>
            <w:r>
              <w:rPr>
                <w:sz w:val="18"/>
              </w:rPr>
              <w:t>52,518</w:t>
            </w:r>
          </w:p>
        </w:tc>
        <w:tc>
          <w:tcPr>
            <w:tcW w:type="dxa" w:w="1584"/>
            <w:shd w:val="clear" w:fill="F2F6FA"/>
          </w:tcPr>
          <w:p>
            <w:pPr>
              <w:spacing w:after="20"/>
            </w:pPr>
            <w:r>
              <w:rPr>
                <w:sz w:val="18"/>
              </w:rPr>
              <w:t>51,544</w:t>
            </w:r>
          </w:p>
        </w:tc>
        <w:tc>
          <w:tcPr>
            <w:tcW w:type="dxa" w:w="1584"/>
            <w:shd w:val="clear" w:fill="F2F6FA"/>
          </w:tcPr>
          <w:p>
            <w:pPr>
              <w:spacing w:after="20"/>
            </w:pPr>
            <w:r>
              <w:rPr>
                <w:sz w:val="18"/>
              </w:rPr>
              <w:t>94.0 %</w:t>
            </w:r>
          </w:p>
        </w:tc>
        <w:tc>
          <w:tcPr>
            <w:tcW w:type="dxa" w:w="1728"/>
            <w:shd w:val="clear" w:fill="F2F6FA"/>
          </w:tcPr>
          <w:p>
            <w:pPr>
              <w:spacing w:after="20"/>
            </w:pPr>
            <w:r>
              <w:rPr>
                <w:sz w:val="18"/>
              </w:rPr>
              <w:t>3,157</w:t>
            </w:r>
          </w:p>
        </w:tc>
      </w:tr>
      <w:tr>
        <w:tc>
          <w:tcPr>
            <w:tcW w:type="dxa" w:w="1728"/>
          </w:tcPr>
          <w:p>
            <w:pPr>
              <w:spacing w:after="20"/>
            </w:pPr>
            <w:r>
              <w:rPr>
                <w:sz w:val="18"/>
              </w:rPr>
              <w:t>TBMPCR8</w:t>
            </w:r>
          </w:p>
        </w:tc>
        <w:tc>
          <w:tcPr>
            <w:tcW w:type="dxa" w:w="1872"/>
          </w:tcPr>
          <w:p>
            <w:pPr>
              <w:spacing w:after="20"/>
            </w:pPr>
            <w:r>
              <w:rPr>
                <w:sz w:val="18"/>
              </w:rPr>
              <w:t>66</w:t>
            </w:r>
          </w:p>
        </w:tc>
        <w:tc>
          <w:tcPr>
            <w:tcW w:type="dxa" w:w="1872"/>
          </w:tcPr>
          <w:p>
            <w:pPr>
              <w:spacing w:after="20"/>
            </w:pPr>
            <w:r>
              <w:rPr>
                <w:sz w:val="18"/>
              </w:rPr>
              <w:t>40,582</w:t>
            </w:r>
          </w:p>
        </w:tc>
        <w:tc>
          <w:tcPr>
            <w:tcW w:type="dxa" w:w="1584"/>
          </w:tcPr>
          <w:p>
            <w:pPr>
              <w:spacing w:after="20"/>
            </w:pPr>
            <w:r>
              <w:rPr>
                <w:sz w:val="18"/>
              </w:rPr>
              <w:t>37,589</w:t>
            </w:r>
          </w:p>
        </w:tc>
        <w:tc>
          <w:tcPr>
            <w:tcW w:type="dxa" w:w="1584"/>
          </w:tcPr>
          <w:p>
            <w:pPr>
              <w:spacing w:after="20"/>
            </w:pPr>
            <w:r>
              <w:rPr>
                <w:sz w:val="18"/>
              </w:rPr>
              <w:t>94.5 %</w:t>
            </w:r>
          </w:p>
        </w:tc>
        <w:tc>
          <w:tcPr>
            <w:tcW w:type="dxa" w:w="1728"/>
          </w:tcPr>
          <w:p>
            <w:pPr>
              <w:spacing w:after="20"/>
            </w:pPr>
            <w:r>
              <w:rPr>
                <w:sz w:val="18"/>
              </w:rPr>
              <w:t>2,236</w:t>
            </w:r>
          </w:p>
        </w:tc>
      </w:tr>
      <w:tr>
        <w:tc>
          <w:tcPr>
            <w:tcW w:type="dxa" w:w="1728"/>
            <w:shd w:val="clear" w:fill="F2F6FA"/>
          </w:tcPr>
          <w:p>
            <w:pPr>
              <w:spacing w:after="20"/>
            </w:pPr>
            <w:r>
              <w:rPr>
                <w:sz w:val="18"/>
              </w:rPr>
              <w:t>TBMPCR11</w:t>
            </w:r>
          </w:p>
        </w:tc>
        <w:tc>
          <w:tcPr>
            <w:tcW w:type="dxa" w:w="1872"/>
            <w:shd w:val="clear" w:fill="F2F6FA"/>
          </w:tcPr>
          <w:p>
            <w:pPr>
              <w:spacing w:after="20"/>
            </w:pPr>
            <w:r>
              <w:rPr>
                <w:sz w:val="18"/>
              </w:rPr>
              <w:t>69 (dheema)</w:t>
            </w:r>
          </w:p>
        </w:tc>
        <w:tc>
          <w:tcPr>
            <w:tcW w:type="dxa" w:w="1872"/>
            <w:shd w:val="clear" w:fill="F2F6FA"/>
          </w:tcPr>
          <w:p>
            <w:pPr>
              <w:spacing w:after="20"/>
            </w:pPr>
            <w:r>
              <w:rPr>
                <w:sz w:val="18"/>
              </w:rPr>
              <w:t>38,817</w:t>
            </w:r>
          </w:p>
        </w:tc>
        <w:tc>
          <w:tcPr>
            <w:tcW w:type="dxa" w:w="1584"/>
            <w:shd w:val="clear" w:fill="F2F6FA"/>
          </w:tcPr>
          <w:p>
            <w:pPr>
              <w:spacing w:after="20"/>
            </w:pPr>
            <w:r>
              <w:rPr>
                <w:sz w:val="18"/>
              </w:rPr>
              <w:t>34,692</w:t>
            </w:r>
          </w:p>
        </w:tc>
        <w:tc>
          <w:tcPr>
            <w:tcW w:type="dxa" w:w="1584"/>
            <w:shd w:val="clear" w:fill="F2F6FA"/>
          </w:tcPr>
          <w:p>
            <w:pPr>
              <w:spacing w:after="20"/>
            </w:pPr>
            <w:r>
              <w:rPr>
                <w:sz w:val="18"/>
              </w:rPr>
              <w:t>97.0 %</w:t>
            </w:r>
          </w:p>
        </w:tc>
        <w:tc>
          <w:tcPr>
            <w:tcW w:type="dxa" w:w="1728"/>
            <w:shd w:val="clear" w:fill="F2F6FA"/>
          </w:tcPr>
          <w:p>
            <w:pPr>
              <w:spacing w:after="20"/>
            </w:pPr>
            <w:r>
              <w:rPr>
                <w:sz w:val="18"/>
              </w:rPr>
              <w:t>1,151</w:t>
            </w:r>
          </w:p>
        </w:tc>
      </w:tr>
      <w:tr>
        <w:tc>
          <w:tcPr>
            <w:tcW w:type="dxa" w:w="1728"/>
          </w:tcPr>
          <w:p>
            <w:pPr>
              <w:spacing w:after="20"/>
            </w:pPr>
            <w:r>
              <w:rPr>
                <w:sz w:val="18"/>
              </w:rPr>
              <w:t>TBMPCR9</w:t>
            </w:r>
          </w:p>
        </w:tc>
        <w:tc>
          <w:tcPr>
            <w:tcW w:type="dxa" w:w="1872"/>
          </w:tcPr>
          <w:p>
            <w:pPr>
              <w:spacing w:after="20"/>
            </w:pPr>
            <w:r>
              <w:rPr>
                <w:sz w:val="18"/>
              </w:rPr>
              <w:t>78 (sabse dheema)</w:t>
            </w:r>
          </w:p>
        </w:tc>
        <w:tc>
          <w:tcPr>
            <w:tcW w:type="dxa" w:w="1872"/>
          </w:tcPr>
          <w:p>
            <w:pPr>
              <w:spacing w:after="20"/>
            </w:pPr>
            <w:r>
              <w:rPr>
                <w:sz w:val="18"/>
              </w:rPr>
              <w:t>34,338</w:t>
            </w:r>
          </w:p>
        </w:tc>
        <w:tc>
          <w:tcPr>
            <w:tcW w:type="dxa" w:w="1584"/>
          </w:tcPr>
          <w:p>
            <w:pPr>
              <w:spacing w:after="20"/>
            </w:pPr>
            <w:r>
              <w:rPr>
                <w:sz w:val="18"/>
              </w:rPr>
              <w:t>31,866</w:t>
            </w:r>
          </w:p>
        </w:tc>
        <w:tc>
          <w:tcPr>
            <w:tcW w:type="dxa" w:w="1584"/>
          </w:tcPr>
          <w:p>
            <w:pPr>
              <w:spacing w:after="20"/>
            </w:pPr>
            <w:r>
              <w:rPr>
                <w:sz w:val="18"/>
              </w:rPr>
              <w:t>86.9 %</w:t>
            </w:r>
          </w:p>
        </w:tc>
        <w:tc>
          <w:tcPr>
            <w:tcW w:type="dxa" w:w="1728"/>
          </w:tcPr>
          <w:p>
            <w:pPr>
              <w:spacing w:after="20"/>
            </w:pPr>
            <w:r>
              <w:rPr>
                <w:sz w:val="18"/>
              </w:rPr>
              <w:t>4,503</w:t>
            </w:r>
          </w:p>
        </w:tc>
      </w:tr>
    </w:tbl>
    <w:p>
      <w:pPr>
        <w:spacing w:after="40"/>
      </w:pPr>
    </w:p>
    <w:p>
      <w:pPr>
        <w:spacing w:after="120"/>
      </w:pPr>
      <w:r>
        <w:rPr>
          <w:b/>
          <w:i w:val="0"/>
        </w:rPr>
        <w:t>Dhyan dein: sabse TEZ machine (TBMPCR5, 49 s/tyre) sirf 52.9 % chal rahi hai, jabki sabse DHEEMI machines 87-97 % pe hain. Kyun? Kyunki building cure campaign se ulta release hota hai - machine ki speed ke hisaab se nahi chunta, jo campaign feed karna hai uske hisaab se chunta hai.</w:t>
      </w:r>
    </w:p>
    <w:p>
      <w:r>
        <w:br w:type="page"/>
      </w:r>
    </w:p>
    <w:p>
      <w:pPr>
        <w:pStyle w:val="Heading1"/>
      </w:pPr>
      <w:r>
        <w:t>7.  START DIP aur END DIP - Poora Explanation</w:t>
      </w:r>
    </w:p>
    <w:p>
      <w:pPr>
        <w:spacing w:after="120"/>
      </w:pPr>
      <w:r>
        <w:rPr>
          <w:b/>
          <w:i/>
        </w:rPr>
        <w:t>Yeh sawal sabse zyada poocha jaata hai, isliye poora hisaab yahan hai.</w:t>
      </w:r>
    </w:p>
    <w:p>
      <w:pPr>
        <w:pStyle w:val="Heading2"/>
      </w:pPr>
      <w:r>
        <w:t>7.1  Pehle data dekho - daily cure volume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008"/>
            <w:shd w:val="clear" w:fill="1F4E79"/>
          </w:tcPr>
          <w:p>
            <w:r>
              <w:rPr>
                <w:b/>
                <w:color w:val="FFFFFF"/>
                <w:sz w:val="18"/>
              </w:rPr>
              <w:t>Din</w:t>
            </w:r>
          </w:p>
        </w:tc>
        <w:tc>
          <w:tcPr>
            <w:tcW w:type="dxa" w:w="1584"/>
            <w:shd w:val="clear" w:fill="1F4E79"/>
          </w:tcPr>
          <w:p>
            <w:r>
              <w:rPr>
                <w:b/>
                <w:color w:val="FFFFFF"/>
                <w:sz w:val="18"/>
              </w:rPr>
              <w:t>Cure PCR</w:t>
            </w:r>
          </w:p>
        </w:tc>
        <w:tc>
          <w:tcPr>
            <w:tcW w:type="dxa" w:w="1584"/>
            <w:shd w:val="clear" w:fill="1F4E79"/>
          </w:tcPr>
          <w:p>
            <w:r>
              <w:rPr>
                <w:b/>
                <w:color w:val="FFFFFF"/>
                <w:sz w:val="18"/>
              </w:rPr>
              <w:t>Cure TBR</w:t>
            </w:r>
          </w:p>
        </w:tc>
        <w:tc>
          <w:tcPr>
            <w:tcW w:type="dxa" w:w="1872"/>
            <w:shd w:val="clear" w:fill="1F4E79"/>
          </w:tcPr>
          <w:p>
            <w:r>
              <w:rPr>
                <w:b/>
                <w:color w:val="FFFFFF"/>
                <w:sz w:val="18"/>
              </w:rPr>
              <w:t>Press util PCR</w:t>
            </w:r>
          </w:p>
        </w:tc>
        <w:tc>
          <w:tcPr>
            <w:tcW w:type="dxa" w:w="1872"/>
            <w:shd w:val="clear" w:fill="1F4E79"/>
          </w:tcPr>
          <w:p>
            <w:r>
              <w:rPr>
                <w:b/>
                <w:color w:val="FFFFFF"/>
                <w:sz w:val="18"/>
              </w:rPr>
              <w:t>Press util TBR</w:t>
            </w:r>
          </w:p>
        </w:tc>
        <w:tc>
          <w:tcPr>
            <w:tcW w:type="dxa" w:w="2160"/>
            <w:shd w:val="clear" w:fill="1F4E79"/>
          </w:tcPr>
          <w:p>
            <w:r>
              <w:rPr>
                <w:b/>
                <w:color w:val="FFFFFF"/>
                <w:sz w:val="18"/>
              </w:rPr>
              <w:t>Status</w:t>
            </w:r>
          </w:p>
        </w:tc>
      </w:tr>
      <w:tr>
        <w:tc>
          <w:tcPr>
            <w:tcW w:type="dxa" w:w="1008"/>
          </w:tcPr>
          <w:p>
            <w:pPr>
              <w:spacing w:after="20"/>
            </w:pPr>
            <w:r>
              <w:rPr>
                <w:sz w:val="18"/>
              </w:rPr>
              <w:t>1</w:t>
            </w:r>
          </w:p>
        </w:tc>
        <w:tc>
          <w:tcPr>
            <w:tcW w:type="dxa" w:w="1584"/>
          </w:tcPr>
          <w:p>
            <w:pPr>
              <w:spacing w:after="20"/>
            </w:pPr>
            <w:r>
              <w:rPr>
                <w:sz w:val="18"/>
              </w:rPr>
              <w:t>4,386</w:t>
            </w:r>
          </w:p>
        </w:tc>
        <w:tc>
          <w:tcPr>
            <w:tcW w:type="dxa" w:w="1584"/>
          </w:tcPr>
          <w:p>
            <w:pPr>
              <w:spacing w:after="20"/>
            </w:pPr>
            <w:r>
              <w:rPr>
                <w:sz w:val="18"/>
              </w:rPr>
              <w:t>1,085</w:t>
            </w:r>
          </w:p>
        </w:tc>
        <w:tc>
          <w:tcPr>
            <w:tcW w:type="dxa" w:w="1872"/>
          </w:tcPr>
          <w:p>
            <w:pPr>
              <w:spacing w:after="20"/>
            </w:pPr>
            <w:r>
              <w:rPr>
                <w:sz w:val="18"/>
              </w:rPr>
              <w:t>33.0 %</w:t>
            </w:r>
          </w:p>
        </w:tc>
        <w:tc>
          <w:tcPr>
            <w:tcW w:type="dxa" w:w="1872"/>
          </w:tcPr>
          <w:p>
            <w:pPr>
              <w:spacing w:after="20"/>
            </w:pPr>
            <w:r>
              <w:rPr>
                <w:sz w:val="18"/>
              </w:rPr>
              <w:t>34.1 %</w:t>
            </w:r>
          </w:p>
        </w:tc>
        <w:tc>
          <w:tcPr>
            <w:tcW w:type="dxa" w:w="2160"/>
          </w:tcPr>
          <w:p>
            <w:pPr>
              <w:spacing w:after="20"/>
            </w:pPr>
            <w:r>
              <w:rPr>
                <w:sz w:val="18"/>
              </w:rPr>
              <w:t>START DIP - bada</w:t>
            </w:r>
          </w:p>
        </w:tc>
      </w:tr>
      <w:tr>
        <w:tc>
          <w:tcPr>
            <w:tcW w:type="dxa" w:w="1008"/>
            <w:shd w:val="clear" w:fill="F2F6FA"/>
          </w:tcPr>
          <w:p>
            <w:pPr>
              <w:spacing w:after="20"/>
            </w:pPr>
            <w:r>
              <w:rPr>
                <w:sz w:val="18"/>
              </w:rPr>
              <w:t>2</w:t>
            </w:r>
          </w:p>
        </w:tc>
        <w:tc>
          <w:tcPr>
            <w:tcW w:type="dxa" w:w="1584"/>
            <w:shd w:val="clear" w:fill="F2F6FA"/>
          </w:tcPr>
          <w:p>
            <w:pPr>
              <w:spacing w:after="20"/>
            </w:pPr>
            <w:r>
              <w:rPr>
                <w:sz w:val="18"/>
              </w:rPr>
              <w:t>10,352</w:t>
            </w:r>
          </w:p>
        </w:tc>
        <w:tc>
          <w:tcPr>
            <w:tcW w:type="dxa" w:w="1584"/>
            <w:shd w:val="clear" w:fill="F2F6FA"/>
          </w:tcPr>
          <w:p>
            <w:pPr>
              <w:spacing w:after="20"/>
            </w:pPr>
            <w:r>
              <w:rPr>
                <w:sz w:val="18"/>
              </w:rPr>
              <w:t>2,372</w:t>
            </w:r>
          </w:p>
        </w:tc>
        <w:tc>
          <w:tcPr>
            <w:tcW w:type="dxa" w:w="1872"/>
            <w:shd w:val="clear" w:fill="F2F6FA"/>
          </w:tcPr>
          <w:p>
            <w:pPr>
              <w:spacing w:after="20"/>
            </w:pPr>
            <w:r>
              <w:rPr>
                <w:sz w:val="18"/>
              </w:rPr>
              <w:t>77.0 %</w:t>
            </w:r>
          </w:p>
        </w:tc>
        <w:tc>
          <w:tcPr>
            <w:tcW w:type="dxa" w:w="1872"/>
            <w:shd w:val="clear" w:fill="F2F6FA"/>
          </w:tcPr>
          <w:p>
            <w:pPr>
              <w:spacing w:after="20"/>
            </w:pPr>
            <w:r>
              <w:rPr>
                <w:sz w:val="18"/>
              </w:rPr>
              <w:t>74.7 %</w:t>
            </w:r>
          </w:p>
        </w:tc>
        <w:tc>
          <w:tcPr>
            <w:tcW w:type="dxa" w:w="2160"/>
            <w:shd w:val="clear" w:fill="F2F6FA"/>
          </w:tcPr>
          <w:p>
            <w:pPr>
              <w:spacing w:after="20"/>
            </w:pPr>
            <w:r>
              <w:rPr>
                <w:sz w:val="18"/>
              </w:rPr>
              <w:t>START DIP - recover</w:t>
            </w:r>
          </w:p>
        </w:tc>
      </w:tr>
      <w:tr>
        <w:tc>
          <w:tcPr>
            <w:tcW w:type="dxa" w:w="1008"/>
          </w:tcPr>
          <w:p>
            <w:pPr>
              <w:spacing w:after="20"/>
            </w:pPr>
            <w:r>
              <w:rPr>
                <w:sz w:val="18"/>
              </w:rPr>
              <w:t>3</w:t>
            </w:r>
          </w:p>
        </w:tc>
        <w:tc>
          <w:tcPr>
            <w:tcW w:type="dxa" w:w="1584"/>
          </w:tcPr>
          <w:p>
            <w:pPr>
              <w:spacing w:after="20"/>
            </w:pPr>
            <w:r>
              <w:rPr>
                <w:sz w:val="18"/>
              </w:rPr>
              <w:t>12,709</w:t>
            </w:r>
          </w:p>
        </w:tc>
        <w:tc>
          <w:tcPr>
            <w:tcW w:type="dxa" w:w="1584"/>
          </w:tcPr>
          <w:p>
            <w:pPr>
              <w:spacing w:after="20"/>
            </w:pPr>
            <w:r>
              <w:rPr>
                <w:sz w:val="18"/>
              </w:rPr>
              <w:t>3,028</w:t>
            </w:r>
          </w:p>
        </w:tc>
        <w:tc>
          <w:tcPr>
            <w:tcW w:type="dxa" w:w="1872"/>
          </w:tcPr>
          <w:p>
            <w:pPr>
              <w:spacing w:after="20"/>
            </w:pPr>
            <w:r>
              <w:rPr>
                <w:sz w:val="18"/>
              </w:rPr>
              <w:t>95.6 %</w:t>
            </w:r>
          </w:p>
        </w:tc>
        <w:tc>
          <w:tcPr>
            <w:tcW w:type="dxa" w:w="1872"/>
          </w:tcPr>
          <w:p>
            <w:pPr>
              <w:spacing w:after="20"/>
            </w:pPr>
            <w:r>
              <w:rPr>
                <w:sz w:val="18"/>
              </w:rPr>
              <w:t>95.6 %</w:t>
            </w:r>
          </w:p>
        </w:tc>
        <w:tc>
          <w:tcPr>
            <w:tcW w:type="dxa" w:w="2160"/>
          </w:tcPr>
          <w:p>
            <w:pPr>
              <w:spacing w:after="20"/>
            </w:pPr>
            <w:r>
              <w:rPr>
                <w:sz w:val="18"/>
              </w:rPr>
              <w:t>Almost normal</w:t>
            </w:r>
          </w:p>
        </w:tc>
      </w:tr>
      <w:tr>
        <w:tc>
          <w:tcPr>
            <w:tcW w:type="dxa" w:w="1008"/>
            <w:shd w:val="clear" w:fill="F2F6FA"/>
          </w:tcPr>
          <w:p>
            <w:pPr>
              <w:spacing w:after="20"/>
            </w:pPr>
            <w:r>
              <w:rPr>
                <w:sz w:val="18"/>
              </w:rPr>
              <w:t>4</w:t>
            </w:r>
          </w:p>
        </w:tc>
        <w:tc>
          <w:tcPr>
            <w:tcW w:type="dxa" w:w="1584"/>
            <w:shd w:val="clear" w:fill="F2F6FA"/>
          </w:tcPr>
          <w:p>
            <w:pPr>
              <w:spacing w:after="20"/>
            </w:pPr>
            <w:r>
              <w:rPr>
                <w:sz w:val="18"/>
              </w:rPr>
              <w:t>13,276</w:t>
            </w:r>
          </w:p>
        </w:tc>
        <w:tc>
          <w:tcPr>
            <w:tcW w:type="dxa" w:w="1584"/>
            <w:shd w:val="clear" w:fill="F2F6FA"/>
          </w:tcPr>
          <w:p>
            <w:pPr>
              <w:spacing w:after="20"/>
            </w:pPr>
            <w:r>
              <w:rPr>
                <w:sz w:val="18"/>
              </w:rPr>
              <w:t>3,082</w:t>
            </w:r>
          </w:p>
        </w:tc>
        <w:tc>
          <w:tcPr>
            <w:tcW w:type="dxa" w:w="1872"/>
            <w:shd w:val="clear" w:fill="F2F6FA"/>
          </w:tcPr>
          <w:p>
            <w:pPr>
              <w:spacing w:after="20"/>
            </w:pPr>
            <w:r>
              <w:rPr>
                <w:sz w:val="18"/>
              </w:rPr>
              <w:t>99.7 %</w:t>
            </w:r>
          </w:p>
        </w:tc>
        <w:tc>
          <w:tcPr>
            <w:tcW w:type="dxa" w:w="1872"/>
            <w:shd w:val="clear" w:fill="F2F6FA"/>
          </w:tcPr>
          <w:p>
            <w:pPr>
              <w:spacing w:after="20"/>
            </w:pPr>
            <w:r>
              <w:rPr>
                <w:sz w:val="18"/>
              </w:rPr>
              <w:t>97.4 %</w:t>
            </w:r>
          </w:p>
        </w:tc>
        <w:tc>
          <w:tcPr>
            <w:tcW w:type="dxa" w:w="2160"/>
            <w:shd w:val="clear" w:fill="F2F6FA"/>
          </w:tcPr>
          <w:p>
            <w:pPr>
              <w:spacing w:after="20"/>
            </w:pPr>
            <w:r>
              <w:rPr>
                <w:sz w:val="18"/>
              </w:rPr>
              <w:t>NORMAL</w:t>
            </w:r>
          </w:p>
        </w:tc>
      </w:tr>
      <w:tr>
        <w:tc>
          <w:tcPr>
            <w:tcW w:type="dxa" w:w="1008"/>
          </w:tcPr>
          <w:p>
            <w:pPr>
              <w:spacing w:after="20"/>
            </w:pPr>
            <w:r>
              <w:rPr>
                <w:sz w:val="18"/>
              </w:rPr>
              <w:t>5 - 15</w:t>
            </w:r>
          </w:p>
        </w:tc>
        <w:tc>
          <w:tcPr>
            <w:tcW w:type="dxa" w:w="1584"/>
          </w:tcPr>
          <w:p>
            <w:pPr>
              <w:spacing w:after="20"/>
            </w:pPr>
            <w:r>
              <w:rPr>
                <w:sz w:val="18"/>
              </w:rPr>
              <w:t>~13,300</w:t>
            </w:r>
          </w:p>
        </w:tc>
        <w:tc>
          <w:tcPr>
            <w:tcW w:type="dxa" w:w="1584"/>
          </w:tcPr>
          <w:p>
            <w:pPr>
              <w:spacing w:after="20"/>
            </w:pPr>
            <w:r>
              <w:rPr>
                <w:sz w:val="18"/>
              </w:rPr>
              <w:t>~3,085</w:t>
            </w:r>
          </w:p>
        </w:tc>
        <w:tc>
          <w:tcPr>
            <w:tcW w:type="dxa" w:w="1872"/>
          </w:tcPr>
          <w:p>
            <w:pPr>
              <w:spacing w:after="20"/>
            </w:pPr>
            <w:r>
              <w:rPr>
                <w:sz w:val="18"/>
              </w:rPr>
              <w:t>~100 %</w:t>
            </w:r>
          </w:p>
        </w:tc>
        <w:tc>
          <w:tcPr>
            <w:tcW w:type="dxa" w:w="1872"/>
          </w:tcPr>
          <w:p>
            <w:pPr>
              <w:spacing w:after="20"/>
            </w:pPr>
            <w:r>
              <w:rPr>
                <w:sz w:val="18"/>
              </w:rPr>
              <w:t>~97.5 %</w:t>
            </w:r>
          </w:p>
        </w:tc>
        <w:tc>
          <w:tcPr>
            <w:tcW w:type="dxa" w:w="2160"/>
          </w:tcPr>
          <w:p>
            <w:pPr>
              <w:spacing w:after="20"/>
            </w:pPr>
            <w:r>
              <w:rPr>
                <w:sz w:val="18"/>
              </w:rPr>
              <w:t>STEADY STATE</w:t>
            </w:r>
          </w:p>
        </w:tc>
      </w:tr>
      <w:tr>
        <w:tc>
          <w:tcPr>
            <w:tcW w:type="dxa" w:w="1008"/>
            <w:shd w:val="clear" w:fill="F2F6FA"/>
          </w:tcPr>
          <w:p>
            <w:pPr>
              <w:spacing w:after="20"/>
            </w:pPr>
            <w:r>
              <w:rPr>
                <w:sz w:val="18"/>
              </w:rPr>
              <w:t>16 - 28</w:t>
            </w:r>
          </w:p>
        </w:tc>
        <w:tc>
          <w:tcPr>
            <w:tcW w:type="dxa" w:w="1584"/>
            <w:shd w:val="clear" w:fill="F2F6FA"/>
          </w:tcPr>
          <w:p>
            <w:pPr>
              <w:spacing w:after="20"/>
            </w:pPr>
            <w:r>
              <w:rPr>
                <w:sz w:val="18"/>
              </w:rPr>
              <w:t>~12,500</w:t>
            </w:r>
          </w:p>
        </w:tc>
        <w:tc>
          <w:tcPr>
            <w:tcW w:type="dxa" w:w="1584"/>
            <w:shd w:val="clear" w:fill="F2F6FA"/>
          </w:tcPr>
          <w:p>
            <w:pPr>
              <w:spacing w:after="20"/>
            </w:pPr>
            <w:r>
              <w:rPr>
                <w:sz w:val="18"/>
              </w:rPr>
              <w:t>~3,120</w:t>
            </w:r>
          </w:p>
        </w:tc>
        <w:tc>
          <w:tcPr>
            <w:tcW w:type="dxa" w:w="1872"/>
            <w:shd w:val="clear" w:fill="F2F6FA"/>
          </w:tcPr>
          <w:p>
            <w:pPr>
              <w:spacing w:after="20"/>
            </w:pPr>
            <w:r>
              <w:rPr>
                <w:sz w:val="18"/>
              </w:rPr>
              <w:t>~98 %</w:t>
            </w:r>
          </w:p>
        </w:tc>
        <w:tc>
          <w:tcPr>
            <w:tcW w:type="dxa" w:w="1872"/>
            <w:shd w:val="clear" w:fill="F2F6FA"/>
          </w:tcPr>
          <w:p>
            <w:pPr>
              <w:spacing w:after="20"/>
            </w:pPr>
            <w:r>
              <w:rPr>
                <w:sz w:val="18"/>
              </w:rPr>
              <w:t>~98 %</w:t>
            </w:r>
          </w:p>
        </w:tc>
        <w:tc>
          <w:tcPr>
            <w:tcW w:type="dxa" w:w="2160"/>
            <w:shd w:val="clear" w:fill="F2F6FA"/>
          </w:tcPr>
          <w:p>
            <w:pPr>
              <w:spacing w:after="20"/>
            </w:pPr>
            <w:r>
              <w:rPr>
                <w:sz w:val="18"/>
              </w:rPr>
              <w:t>Steady, halka neeche</w:t>
            </w:r>
          </w:p>
        </w:tc>
      </w:tr>
      <w:tr>
        <w:tc>
          <w:tcPr>
            <w:tcW w:type="dxa" w:w="1008"/>
          </w:tcPr>
          <w:p>
            <w:pPr>
              <w:spacing w:after="20"/>
            </w:pPr>
            <w:r>
              <w:rPr>
                <w:sz w:val="18"/>
              </w:rPr>
              <w:t>29</w:t>
            </w:r>
          </w:p>
        </w:tc>
        <w:tc>
          <w:tcPr>
            <w:tcW w:type="dxa" w:w="1584"/>
          </w:tcPr>
          <w:p>
            <w:pPr>
              <w:spacing w:after="20"/>
            </w:pPr>
            <w:r>
              <w:rPr>
                <w:sz w:val="18"/>
              </w:rPr>
              <w:t>12,566</w:t>
            </w:r>
          </w:p>
        </w:tc>
        <w:tc>
          <w:tcPr>
            <w:tcW w:type="dxa" w:w="1584"/>
          </w:tcPr>
          <w:p>
            <w:pPr>
              <w:spacing w:after="20"/>
            </w:pPr>
            <w:r>
              <w:rPr>
                <w:sz w:val="18"/>
              </w:rPr>
              <w:t>3,071</w:t>
            </w:r>
          </w:p>
        </w:tc>
        <w:tc>
          <w:tcPr>
            <w:tcW w:type="dxa" w:w="1872"/>
          </w:tcPr>
          <w:p>
            <w:pPr>
              <w:spacing w:after="20"/>
            </w:pPr>
            <w:r>
              <w:rPr>
                <w:sz w:val="18"/>
              </w:rPr>
              <w:t>97.0 %</w:t>
            </w:r>
          </w:p>
        </w:tc>
        <w:tc>
          <w:tcPr>
            <w:tcW w:type="dxa" w:w="1872"/>
          </w:tcPr>
          <w:p>
            <w:pPr>
              <w:spacing w:after="20"/>
            </w:pPr>
            <w:r>
              <w:rPr>
                <w:sz w:val="18"/>
              </w:rPr>
              <w:t>96.7 %</w:t>
            </w:r>
          </w:p>
        </w:tc>
        <w:tc>
          <w:tcPr>
            <w:tcW w:type="dxa" w:w="2160"/>
          </w:tcPr>
          <w:p>
            <w:pPr>
              <w:spacing w:after="20"/>
            </w:pPr>
            <w:r>
              <w:rPr>
                <w:sz w:val="18"/>
              </w:rPr>
              <w:t>END DIP shuru</w:t>
            </w:r>
          </w:p>
        </w:tc>
      </w:tr>
      <w:tr>
        <w:tc>
          <w:tcPr>
            <w:tcW w:type="dxa" w:w="1008"/>
            <w:shd w:val="clear" w:fill="F2F6FA"/>
          </w:tcPr>
          <w:p>
            <w:pPr>
              <w:spacing w:after="20"/>
            </w:pPr>
            <w:r>
              <w:rPr>
                <w:sz w:val="18"/>
              </w:rPr>
              <w:t>30</w:t>
            </w:r>
          </w:p>
        </w:tc>
        <w:tc>
          <w:tcPr>
            <w:tcW w:type="dxa" w:w="1584"/>
            <w:shd w:val="clear" w:fill="F2F6FA"/>
          </w:tcPr>
          <w:p>
            <w:pPr>
              <w:spacing w:after="20"/>
            </w:pPr>
            <w:r>
              <w:rPr>
                <w:sz w:val="18"/>
              </w:rPr>
              <w:t>11,960</w:t>
            </w:r>
          </w:p>
        </w:tc>
        <w:tc>
          <w:tcPr>
            <w:tcW w:type="dxa" w:w="1584"/>
            <w:shd w:val="clear" w:fill="F2F6FA"/>
          </w:tcPr>
          <w:p>
            <w:pPr>
              <w:spacing w:after="20"/>
            </w:pPr>
            <w:r>
              <w:rPr>
                <w:sz w:val="18"/>
              </w:rPr>
              <w:t>3,051</w:t>
            </w:r>
          </w:p>
        </w:tc>
        <w:tc>
          <w:tcPr>
            <w:tcW w:type="dxa" w:w="1872"/>
            <w:shd w:val="clear" w:fill="F2F6FA"/>
          </w:tcPr>
          <w:p>
            <w:pPr>
              <w:spacing w:after="20"/>
            </w:pPr>
            <w:r>
              <w:rPr>
                <w:sz w:val="18"/>
              </w:rPr>
              <w:t>94.3 %</w:t>
            </w:r>
          </w:p>
        </w:tc>
        <w:tc>
          <w:tcPr>
            <w:tcW w:type="dxa" w:w="1872"/>
            <w:shd w:val="clear" w:fill="F2F6FA"/>
          </w:tcPr>
          <w:p>
            <w:pPr>
              <w:spacing w:after="20"/>
            </w:pPr>
            <w:r>
              <w:rPr>
                <w:sz w:val="18"/>
              </w:rPr>
              <w:t>96.2 %</w:t>
            </w:r>
          </w:p>
        </w:tc>
        <w:tc>
          <w:tcPr>
            <w:tcW w:type="dxa" w:w="2160"/>
            <w:shd w:val="clear" w:fill="F2F6FA"/>
          </w:tcPr>
          <w:p>
            <w:pPr>
              <w:spacing w:after="20"/>
            </w:pPr>
            <w:r>
              <w:rPr>
                <w:sz w:val="18"/>
              </w:rPr>
              <w:t>END DIP</w:t>
            </w:r>
          </w:p>
        </w:tc>
      </w:tr>
      <w:tr>
        <w:tc>
          <w:tcPr>
            <w:tcW w:type="dxa" w:w="1008"/>
          </w:tcPr>
          <w:p>
            <w:pPr>
              <w:spacing w:after="20"/>
            </w:pPr>
            <w:r>
              <w:rPr>
                <w:sz w:val="18"/>
              </w:rPr>
              <w:t>31</w:t>
            </w:r>
          </w:p>
        </w:tc>
        <w:tc>
          <w:tcPr>
            <w:tcW w:type="dxa" w:w="1584"/>
          </w:tcPr>
          <w:p>
            <w:pPr>
              <w:spacing w:after="20"/>
            </w:pPr>
            <w:r>
              <w:rPr>
                <w:sz w:val="18"/>
              </w:rPr>
              <w:t>11,583</w:t>
            </w:r>
          </w:p>
        </w:tc>
        <w:tc>
          <w:tcPr>
            <w:tcW w:type="dxa" w:w="1584"/>
          </w:tcPr>
          <w:p>
            <w:pPr>
              <w:spacing w:after="20"/>
            </w:pPr>
            <w:r>
              <w:rPr>
                <w:sz w:val="18"/>
              </w:rPr>
              <w:t>2,912</w:t>
            </w:r>
          </w:p>
        </w:tc>
        <w:tc>
          <w:tcPr>
            <w:tcW w:type="dxa" w:w="1872"/>
          </w:tcPr>
          <w:p>
            <w:pPr>
              <w:spacing w:after="20"/>
            </w:pPr>
            <w:r>
              <w:rPr>
                <w:sz w:val="18"/>
              </w:rPr>
              <w:t>92.4 %</w:t>
            </w:r>
          </w:p>
        </w:tc>
        <w:tc>
          <w:tcPr>
            <w:tcW w:type="dxa" w:w="1872"/>
          </w:tcPr>
          <w:p>
            <w:pPr>
              <w:spacing w:after="20"/>
            </w:pPr>
            <w:r>
              <w:rPr>
                <w:sz w:val="18"/>
              </w:rPr>
              <w:t>92.0 %</w:t>
            </w:r>
          </w:p>
        </w:tc>
        <w:tc>
          <w:tcPr>
            <w:tcW w:type="dxa" w:w="2160"/>
          </w:tcPr>
          <w:p>
            <w:pPr>
              <w:spacing w:after="20"/>
            </w:pPr>
            <w:r>
              <w:rPr>
                <w:sz w:val="18"/>
              </w:rPr>
              <w:t>END DIP - sabse neeche</w:t>
            </w:r>
          </w:p>
        </w:tc>
      </w:tr>
    </w:tbl>
    <w:p>
      <w:pPr>
        <w:spacing w:after="40"/>
      </w:pPr>
    </w:p>
    <w:p>
      <w:pPr>
        <w:pStyle w:val="Heading2"/>
      </w:pPr>
      <w:r>
        <w:t>7.2  START DIP - 3 karan, teeno milke</w:t>
      </w:r>
    </w:p>
    <w:p>
      <w:pPr>
        <w:spacing w:after="120"/>
      </w:pPr>
      <w:r>
        <w:rPr>
          <w:b/>
          <w:i w:val="0"/>
          <w:color w:val="B01F1F"/>
        </w:rPr>
        <w:t>KARAN 1 : Cold start - koi carry-in nahi (sabse bada)</w:t>
      </w:r>
    </w:p>
    <w:p>
      <w:pPr>
        <w:spacing w:after="120"/>
      </w:pPr>
      <w:r>
        <w:rPr>
          <w:b w:val="0"/>
          <w:i w:val="0"/>
        </w:rPr>
        <w:t>Mahine ki shuruaat mein engine maanta hai ki kuch bhi chal nahi raha. Real plant mein 31 July raat ko machines chal rahi hoti hain aur 1 August subah bhi chalti rehti hain. Humara plan t0 (1 Aug 07:00) pe SAB KUCH ZERO se shuru karta hai. Isse pehle 12-24 ghante ka production window kho jaata hai.</w:t>
      </w:r>
    </w:p>
    <w:p>
      <w:pPr>
        <w:spacing w:after="120"/>
      </w:pPr>
      <w:r>
        <w:rPr>
          <w:b/>
          <w:i w:val="0"/>
          <w:color w:val="B01F1F"/>
        </w:rPr>
        <w:t>KARAN 2 : Release floor ki deewar - 11.86 ghante (PCR)</w:t>
      </w:r>
    </w:p>
    <w:p>
      <w:pPr>
        <w:spacing w:after="120"/>
      </w:pPr>
      <w:r>
        <w:rPr>
          <w:b w:val="0"/>
          <w:i w:val="0"/>
        </w:rPr>
        <w:t>L5 har press ko tau* + build_band = 11.86 ghante tak rok deta hai. Logic yeh hai ki building ko pehle GT banana hai. Lekin dono terms MEDIAN hain - tau* plant ka median coupling buffer hai (47 % tyres isse jaldi cure hote hain) aur build_band median campaign LENGTH hai, pehla lot banane ka time nahi. Physically pehla legal lot 2.35 ghante (PCR) mein ban sakta hai, 11.86 nahi.</w:t>
      </w:r>
    </w:p>
    <w:p>
      <w:pPr>
        <w:spacing w:after="120"/>
      </w:pPr>
      <w:r>
        <w:rPr>
          <w:b/>
          <w:i w:val="0"/>
          <w:color w:val="B01F1F"/>
        </w:rPr>
        <w:t>KARAN 3 : Opening GT stock bahut kam</w:t>
      </w:r>
    </w:p>
    <w:p>
      <w:pPr>
        <w:spacing w:after="120"/>
      </w:pPr>
      <w:r>
        <w:rPr>
          <w:b w:val="0"/>
          <w:i w:val="0"/>
        </w:rPr>
        <w:t>PCR ke paas sirf 4,418 usable GT tha (~8 ghante ka cure), TBR ke paas 1,028. Agar opening stock zyada hota to press turant start kar sakte the aur building ko catch-up ka time mil jaata.</w:t>
      </w: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Aur yahan asli baat - building LATE nahi thi</w:t>
            </w:r>
          </w:p>
          <w:p>
            <w:pPr>
              <w:spacing w:after="40"/>
            </w:pPr>
            <w:r>
              <w:rPr>
                <w:sz w:val="20"/>
              </w:rPr>
              <w:t>Din 1 pe 86 mein se sirf 4 PCR press aur 79 mein se 7 TBR press building ka intezaar kar rahe the. Baaki 68 PCR press (1,888 ghante) aur 62 TBR press (2,368 ghante) is liye khaali the ki GT PEHLE SE TAIYAR THA, lekin L5 ne unka start time pehle hi 11.86 ghante pe fix kar diya tha. Udaharan: GT 1513 XPC1 MSIL 2.2 ghante mein ban gaya tha, uske 11 press 24.4 ghante pe start hue - 244 press-ghante barbaad. Press ne GHADI ka intezaar kiya, STOCK ka nahi.</w:t>
            </w:r>
          </w:p>
        </w:tc>
      </w:tr>
    </w:tbl>
    <w:p>
      <w:pPr>
        <w:spacing w:after="40"/>
      </w:pPr>
    </w:p>
    <w:p>
      <w:pPr>
        <w:pStyle w:val="Heading2"/>
      </w:pPr>
      <w:r>
        <w:t>7.3  END DIP - 3 karan</w:t>
      </w:r>
    </w:p>
    <w:p>
      <w:pPr>
        <w:spacing w:after="120"/>
      </w:pPr>
      <w:r>
        <w:rPr>
          <w:b/>
          <w:i w:val="0"/>
        </w:rPr>
        <w:t>KARAN 1 : Horizon boundary</w:t>
      </w:r>
    </w:p>
    <w:p>
      <w:pPr>
        <w:spacing w:after="120"/>
      </w:pPr>
      <w:r>
        <w:rPr>
          <w:b w:val="0"/>
          <w:i w:val="0"/>
        </w:rPr>
        <w:t>Jo campaign 31 August ke baad tak jaayegi woh "in-month" count nahi hoti. L5 aise campaign seat karne se katrata hai, isliye aakhri dino mein naya kaam kam milta hai. 56 campaigns 1 September ki line cross karte hain, 27,118 tyres lekar.</w:t>
      </w:r>
    </w:p>
    <w:p>
      <w:pPr>
        <w:spacing w:after="120"/>
      </w:pPr>
      <w:r>
        <w:rPr>
          <w:b/>
          <w:i w:val="0"/>
        </w:rPr>
        <w:t>KARAN 2 : L4.5 ne quantity pehle hi freeze kar di</w:t>
      </w:r>
    </w:p>
    <w:p>
      <w:pPr>
        <w:spacing w:after="120"/>
      </w:pPr>
      <w:r>
        <w:rPr>
          <w:b w:val="0"/>
          <w:i w:val="0"/>
        </w:rPr>
        <w:t>Lot quantities L4.5 mein fix ho jaati hain, press seat hone se PEHLE. Isliye jab mahine ke ant mein koi press free hota hai, koi campaign BADH kar use absorb nahi kar sakti. Plant yeh karta hai - hum nahi kar paate.</w:t>
      </w:r>
    </w:p>
    <w:p>
      <w:pPr>
        <w:spacing w:after="120"/>
      </w:pPr>
      <w:r>
        <w:rPr>
          <w:b/>
          <w:i w:val="0"/>
        </w:rPr>
        <w:t>KARAN 3 : Hum front-load karte hain, plant back-load karta hai</w:t>
      </w:r>
    </w:p>
    <w:p>
      <w:pPr>
        <w:spacing w:after="120"/>
      </w:pPr>
      <w:r>
        <w:rPr>
          <w:b w:val="0"/>
          <w:i w:val="0"/>
        </w:rPr>
        <w:t>GT 1513 (PCR ka sabse bada GT, 55,663 tyres, 35 moulds, 44 eligible press) pe maapa gaya: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shd w:val="clear" w:fill="1F4E79"/>
          </w:tcPr>
          <w:p>
            <w:r>
              <w:rPr>
                <w:b/>
                <w:color w:val="FFFFFF"/>
                <w:sz w:val="18"/>
              </w:rPr>
            </w:r>
          </w:p>
        </w:tc>
        <w:tc>
          <w:tcPr>
            <w:tcW w:type="dxa" w:w="2160"/>
            <w:shd w:val="clear" w:fill="1F4E79"/>
          </w:tcPr>
          <w:p>
            <w:r>
              <w:rPr>
                <w:b/>
                <w:color w:val="FFFFFF"/>
                <w:sz w:val="18"/>
              </w:rPr>
              <w:t>Din 1-22</w:t>
            </w:r>
          </w:p>
        </w:tc>
        <w:tc>
          <w:tcPr>
            <w:tcW w:type="dxa" w:w="2160"/>
            <w:shd w:val="clear" w:fill="1F4E79"/>
          </w:tcPr>
          <w:p>
            <w:r>
              <w:rPr>
                <w:b/>
                <w:color w:val="FFFFFF"/>
                <w:sz w:val="18"/>
              </w:rPr>
              <w:t>Din 23-31</w:t>
            </w:r>
          </w:p>
        </w:tc>
        <w:tc>
          <w:tcPr>
            <w:tcW w:type="dxa" w:w="3888"/>
            <w:shd w:val="clear" w:fill="1F4E79"/>
          </w:tcPr>
          <w:p>
            <w:r>
              <w:rPr>
                <w:b/>
                <w:color w:val="FFFFFF"/>
                <w:sz w:val="18"/>
              </w:rPr>
              <w:t>Pattern</w:t>
            </w:r>
          </w:p>
        </w:tc>
      </w:tr>
      <w:tr>
        <w:tc>
          <w:tcPr>
            <w:tcW w:type="dxa" w:w="1872"/>
          </w:tcPr>
          <w:p>
            <w:pPr>
              <w:spacing w:after="20"/>
            </w:pPr>
            <w:r>
              <w:rPr>
                <w:sz w:val="18"/>
              </w:rPr>
              <w:t>Plant</w:t>
            </w:r>
          </w:p>
        </w:tc>
        <w:tc>
          <w:tcPr>
            <w:tcW w:type="dxa" w:w="2160"/>
          </w:tcPr>
          <w:p>
            <w:pPr>
              <w:spacing w:after="20"/>
            </w:pPr>
            <w:r>
              <w:rPr>
                <w:sz w:val="18"/>
              </w:rPr>
              <w:t>33,415</w:t>
            </w:r>
          </w:p>
        </w:tc>
        <w:tc>
          <w:tcPr>
            <w:tcW w:type="dxa" w:w="2160"/>
          </w:tcPr>
          <w:p>
            <w:pPr>
              <w:spacing w:after="20"/>
            </w:pPr>
            <w:r>
              <w:rPr>
                <w:sz w:val="18"/>
              </w:rPr>
              <w:t>22,248</w:t>
            </w:r>
          </w:p>
        </w:tc>
        <w:tc>
          <w:tcPr>
            <w:tcW w:type="dxa" w:w="3888"/>
          </w:tcPr>
          <w:p>
            <w:pPr>
              <w:spacing w:after="20"/>
            </w:pPr>
            <w:r>
              <w:rPr>
                <w:sz w:val="18"/>
              </w:rPr>
              <w:t>2,472/din - din 23 pe 60 % RAMP karta hai</w:t>
            </w:r>
          </w:p>
        </w:tc>
      </w:tr>
      <w:tr>
        <w:tc>
          <w:tcPr>
            <w:tcW w:type="dxa" w:w="1872"/>
            <w:shd w:val="clear" w:fill="F2F6FA"/>
          </w:tcPr>
          <w:p>
            <w:pPr>
              <w:spacing w:after="20"/>
            </w:pPr>
            <w:r>
              <w:rPr>
                <w:sz w:val="18"/>
              </w:rPr>
              <w:t>Hamara plan</w:t>
            </w:r>
          </w:p>
        </w:tc>
        <w:tc>
          <w:tcPr>
            <w:tcW w:type="dxa" w:w="2160"/>
            <w:shd w:val="clear" w:fill="F2F6FA"/>
          </w:tcPr>
          <w:p>
            <w:pPr>
              <w:spacing w:after="20"/>
            </w:pPr>
            <w:r>
              <w:rPr>
                <w:sz w:val="18"/>
              </w:rPr>
              <w:t>38,998</w:t>
            </w:r>
          </w:p>
        </w:tc>
        <w:tc>
          <w:tcPr>
            <w:tcW w:type="dxa" w:w="2160"/>
            <w:shd w:val="clear" w:fill="F2F6FA"/>
          </w:tcPr>
          <w:p>
            <w:pPr>
              <w:spacing w:after="20"/>
            </w:pPr>
            <w:r>
              <w:rPr>
                <w:sz w:val="18"/>
              </w:rPr>
              <w:t>15,103</w:t>
            </w:r>
          </w:p>
        </w:tc>
        <w:tc>
          <w:tcPr>
            <w:tcW w:type="dxa" w:w="3888"/>
            <w:shd w:val="clear" w:fill="F2F6FA"/>
          </w:tcPr>
          <w:p>
            <w:pPr>
              <w:spacing w:after="20"/>
            </w:pPr>
            <w:r>
              <w:rPr>
                <w:sz w:val="18"/>
              </w:rPr>
              <w:t>1,678/din - dheere dheere GIR-ta hai</w:t>
            </w:r>
          </w:p>
        </w:tc>
      </w:tr>
    </w:tbl>
    <w:p>
      <w:pPr>
        <w:spacing w:after="40"/>
      </w:pPr>
    </w:p>
    <w:p>
      <w:pPr>
        <w:spacing w:after="120"/>
      </w:pPr>
      <w:r>
        <w:rPr>
          <w:b w:val="0"/>
          <w:i w:val="0"/>
        </w:rPr>
        <w:t>Plant apne bade, zyada-mould wale GT ko ABSORBER ki tarah use karta hai. Jaise jaise chhote GT khatam hote hain aur press free hote hain, plant unhe GT 1513 pe re-tool kar deta hai - kyunki us GT ke paas mould headroom hai. Isliye plant ke paas month-end idle nahi hota, humare paas aakhri 5 dino mein 1,085 press-ghante idle hote hain.</w:t>
      </w:r>
    </w:p>
    <w:p>
      <w:pPr>
        <w:pStyle w:val="Heading2"/>
      </w:pPr>
      <w:r>
        <w:t>7.4  Dip ka poora hisaab - aur yeh kyun important hai</w:t>
      </w:r>
    </w:p>
    <w:p>
      <w:pPr>
        <w:spacing w:after="120"/>
      </w:pPr>
      <w:r>
        <w:rPr>
          <w:b w:val="0"/>
          <w:i w:val="0"/>
        </w:rPr>
        <w:t>Steady state daily rate lekar dip ka loss nikalte hain: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val="clear" w:fill="1F4E79"/>
          </w:tcPr>
          <w:p>
            <w:r>
              <w:rPr>
                <w:b/>
                <w:color w:val="FFFFFF"/>
                <w:sz w:val="18"/>
              </w:rPr>
              <w:t>Dip</w:t>
            </w:r>
          </w:p>
        </w:tc>
        <w:tc>
          <w:tcPr>
            <w:tcW w:type="dxa" w:w="2304"/>
            <w:shd w:val="clear" w:fill="1F4E79"/>
          </w:tcPr>
          <w:p>
            <w:r>
              <w:rPr>
                <w:b/>
                <w:color w:val="FFFFFF"/>
                <w:sz w:val="18"/>
              </w:rPr>
              <w:t>PCR loss (tyres)</w:t>
            </w:r>
          </w:p>
        </w:tc>
        <w:tc>
          <w:tcPr>
            <w:tcW w:type="dxa" w:w="2304"/>
            <w:shd w:val="clear" w:fill="1F4E79"/>
          </w:tcPr>
          <w:p>
            <w:r>
              <w:rPr>
                <w:b/>
                <w:color w:val="FFFFFF"/>
                <w:sz w:val="18"/>
              </w:rPr>
              <w:t>TBR loss (tyres)</w:t>
            </w:r>
          </w:p>
        </w:tc>
        <w:tc>
          <w:tcPr>
            <w:tcW w:type="dxa" w:w="3024"/>
            <w:shd w:val="clear" w:fill="1F4E79"/>
          </w:tcPr>
          <w:p>
            <w:r>
              <w:rPr>
                <w:b/>
                <w:color w:val="FFFFFF"/>
                <w:sz w:val="18"/>
              </w:rPr>
              <w:t>Calculation</w:t>
            </w:r>
          </w:p>
        </w:tc>
      </w:tr>
      <w:tr>
        <w:tc>
          <w:tcPr>
            <w:tcW w:type="dxa" w:w="2448"/>
          </w:tcPr>
          <w:p>
            <w:pPr>
              <w:spacing w:after="20"/>
            </w:pPr>
            <w:r>
              <w:rPr>
                <w:sz w:val="18"/>
              </w:rPr>
              <w:t>Din 1</w:t>
            </w:r>
          </w:p>
        </w:tc>
        <w:tc>
          <w:tcPr>
            <w:tcW w:type="dxa" w:w="2304"/>
          </w:tcPr>
          <w:p>
            <w:pPr>
              <w:spacing w:after="20"/>
            </w:pPr>
            <w:r>
              <w:rPr>
                <w:sz w:val="18"/>
              </w:rPr>
              <w:t>8,931</w:t>
            </w:r>
          </w:p>
        </w:tc>
        <w:tc>
          <w:tcPr>
            <w:tcW w:type="dxa" w:w="2304"/>
          </w:tcPr>
          <w:p>
            <w:pPr>
              <w:spacing w:after="20"/>
            </w:pPr>
            <w:r>
              <w:rPr>
                <w:sz w:val="18"/>
              </w:rPr>
              <w:t>2,000</w:t>
            </w:r>
          </w:p>
        </w:tc>
        <w:tc>
          <w:tcPr>
            <w:tcW w:type="dxa" w:w="3024"/>
          </w:tcPr>
          <w:p>
            <w:pPr>
              <w:spacing w:after="20"/>
            </w:pPr>
            <w:r>
              <w:rPr>
                <w:sz w:val="18"/>
              </w:rPr>
              <w:t>Steady 13,317 minus actual 4,386</w:t>
            </w:r>
          </w:p>
        </w:tc>
      </w:tr>
      <w:tr>
        <w:tc>
          <w:tcPr>
            <w:tcW w:type="dxa" w:w="2448"/>
            <w:shd w:val="clear" w:fill="F2F6FA"/>
          </w:tcPr>
          <w:p>
            <w:pPr>
              <w:spacing w:after="20"/>
            </w:pPr>
            <w:r>
              <w:rPr>
                <w:sz w:val="18"/>
              </w:rPr>
              <w:t>Din 2</w:t>
            </w:r>
          </w:p>
        </w:tc>
        <w:tc>
          <w:tcPr>
            <w:tcW w:type="dxa" w:w="2304"/>
            <w:shd w:val="clear" w:fill="F2F6FA"/>
          </w:tcPr>
          <w:p>
            <w:pPr>
              <w:spacing w:after="20"/>
            </w:pPr>
            <w:r>
              <w:rPr>
                <w:sz w:val="18"/>
              </w:rPr>
              <w:t>2,965</w:t>
            </w:r>
          </w:p>
        </w:tc>
        <w:tc>
          <w:tcPr>
            <w:tcW w:type="dxa" w:w="2304"/>
            <w:shd w:val="clear" w:fill="F2F6FA"/>
          </w:tcPr>
          <w:p>
            <w:pPr>
              <w:spacing w:after="20"/>
            </w:pPr>
            <w:r>
              <w:rPr>
                <w:sz w:val="18"/>
              </w:rPr>
              <w:t>713</w:t>
            </w:r>
          </w:p>
        </w:tc>
        <w:tc>
          <w:tcPr>
            <w:tcW w:type="dxa" w:w="3024"/>
            <w:shd w:val="clear" w:fill="F2F6FA"/>
          </w:tcPr>
          <w:p>
            <w:pPr>
              <w:spacing w:after="20"/>
            </w:pPr>
            <w:r>
              <w:rPr>
                <w:sz w:val="18"/>
              </w:rPr>
              <w:t>13,317 minus 10,352</w:t>
            </w:r>
          </w:p>
        </w:tc>
      </w:tr>
      <w:tr>
        <w:tc>
          <w:tcPr>
            <w:tcW w:type="dxa" w:w="2448"/>
          </w:tcPr>
          <w:p>
            <w:pPr>
              <w:spacing w:after="20"/>
            </w:pPr>
            <w:r>
              <w:rPr>
                <w:sz w:val="18"/>
              </w:rPr>
              <w:t>Din 3</w:t>
            </w:r>
          </w:p>
        </w:tc>
        <w:tc>
          <w:tcPr>
            <w:tcW w:type="dxa" w:w="2304"/>
          </w:tcPr>
          <w:p>
            <w:pPr>
              <w:spacing w:after="20"/>
            </w:pPr>
            <w:r>
              <w:rPr>
                <w:sz w:val="18"/>
              </w:rPr>
              <w:t>608</w:t>
            </w:r>
          </w:p>
        </w:tc>
        <w:tc>
          <w:tcPr>
            <w:tcW w:type="dxa" w:w="2304"/>
          </w:tcPr>
          <w:p>
            <w:pPr>
              <w:spacing w:after="20"/>
            </w:pPr>
            <w:r>
              <w:rPr>
                <w:sz w:val="18"/>
              </w:rPr>
              <w:t>57</w:t>
            </w:r>
          </w:p>
        </w:tc>
        <w:tc>
          <w:tcPr>
            <w:tcW w:type="dxa" w:w="3024"/>
          </w:tcPr>
          <w:p>
            <w:pPr>
              <w:spacing w:after="20"/>
            </w:pPr>
            <w:r>
              <w:rPr>
                <w:sz w:val="18"/>
              </w:rPr>
              <w:t>13,317 minus 12,709</w:t>
            </w:r>
          </w:p>
        </w:tc>
      </w:tr>
      <w:tr>
        <w:tc>
          <w:tcPr>
            <w:tcW w:type="dxa" w:w="2448"/>
            <w:shd w:val="clear" w:fill="F2F6FA"/>
          </w:tcPr>
          <w:p>
            <w:pPr>
              <w:spacing w:after="20"/>
            </w:pPr>
            <w:r>
              <w:rPr>
                <w:sz w:val="18"/>
              </w:rPr>
              <w:t>START DIP TOTAL</w:t>
            </w:r>
          </w:p>
        </w:tc>
        <w:tc>
          <w:tcPr>
            <w:tcW w:type="dxa" w:w="2304"/>
            <w:shd w:val="clear" w:fill="F2F6FA"/>
          </w:tcPr>
          <w:p>
            <w:pPr>
              <w:spacing w:after="20"/>
            </w:pPr>
            <w:r>
              <w:rPr>
                <w:sz w:val="18"/>
              </w:rPr>
              <w:t>12,504</w:t>
            </w:r>
          </w:p>
        </w:tc>
        <w:tc>
          <w:tcPr>
            <w:tcW w:type="dxa" w:w="2304"/>
            <w:shd w:val="clear" w:fill="F2F6FA"/>
          </w:tcPr>
          <w:p>
            <w:pPr>
              <w:spacing w:after="20"/>
            </w:pPr>
            <w:r>
              <w:rPr>
                <w:sz w:val="18"/>
              </w:rPr>
              <w:t>2,770</w:t>
            </w:r>
          </w:p>
        </w:tc>
        <w:tc>
          <w:tcPr>
            <w:tcW w:type="dxa" w:w="3024"/>
            <w:shd w:val="clear" w:fill="F2F6FA"/>
          </w:tcPr>
          <w:p>
            <w:pPr>
              <w:spacing w:after="20"/>
            </w:pPr>
            <w:r>
              <w:rPr>
                <w:sz w:val="18"/>
              </w:rPr>
            </w:r>
          </w:p>
        </w:tc>
      </w:tr>
      <w:tr>
        <w:tc>
          <w:tcPr>
            <w:tcW w:type="dxa" w:w="2448"/>
          </w:tcPr>
          <w:p>
            <w:pPr>
              <w:spacing w:after="20"/>
            </w:pPr>
            <w:r>
              <w:rPr>
                <w:sz w:val="18"/>
              </w:rPr>
              <w:t>Din 29</w:t>
            </w:r>
          </w:p>
        </w:tc>
        <w:tc>
          <w:tcPr>
            <w:tcW w:type="dxa" w:w="2304"/>
          </w:tcPr>
          <w:p>
            <w:pPr>
              <w:spacing w:after="20"/>
            </w:pPr>
            <w:r>
              <w:rPr>
                <w:sz w:val="18"/>
              </w:rPr>
              <w:t>751</w:t>
            </w:r>
          </w:p>
        </w:tc>
        <w:tc>
          <w:tcPr>
            <w:tcW w:type="dxa" w:w="2304"/>
          </w:tcPr>
          <w:p>
            <w:pPr>
              <w:spacing w:after="20"/>
            </w:pPr>
            <w:r>
              <w:rPr>
                <w:sz w:val="18"/>
              </w:rPr>
              <w:t>69</w:t>
            </w:r>
          </w:p>
        </w:tc>
        <w:tc>
          <w:tcPr>
            <w:tcW w:type="dxa" w:w="3024"/>
          </w:tcPr>
          <w:p>
            <w:pPr>
              <w:spacing w:after="20"/>
            </w:pPr>
            <w:r>
              <w:rPr>
                <w:sz w:val="18"/>
              </w:rPr>
              <w:t>~13,317 minus 12,566</w:t>
            </w:r>
          </w:p>
        </w:tc>
      </w:tr>
      <w:tr>
        <w:tc>
          <w:tcPr>
            <w:tcW w:type="dxa" w:w="2448"/>
            <w:shd w:val="clear" w:fill="F2F6FA"/>
          </w:tcPr>
          <w:p>
            <w:pPr>
              <w:spacing w:after="20"/>
            </w:pPr>
            <w:r>
              <w:rPr>
                <w:sz w:val="18"/>
              </w:rPr>
              <w:t>Din 30</w:t>
            </w:r>
          </w:p>
        </w:tc>
        <w:tc>
          <w:tcPr>
            <w:tcW w:type="dxa" w:w="2304"/>
            <w:shd w:val="clear" w:fill="F2F6FA"/>
          </w:tcPr>
          <w:p>
            <w:pPr>
              <w:spacing w:after="20"/>
            </w:pPr>
            <w:r>
              <w:rPr>
                <w:sz w:val="18"/>
              </w:rPr>
              <w:t>1,357</w:t>
            </w:r>
          </w:p>
        </w:tc>
        <w:tc>
          <w:tcPr>
            <w:tcW w:type="dxa" w:w="2304"/>
            <w:shd w:val="clear" w:fill="F2F6FA"/>
          </w:tcPr>
          <w:p>
            <w:pPr>
              <w:spacing w:after="20"/>
            </w:pPr>
            <w:r>
              <w:rPr>
                <w:sz w:val="18"/>
              </w:rPr>
              <w:t>89</w:t>
            </w:r>
          </w:p>
        </w:tc>
        <w:tc>
          <w:tcPr>
            <w:tcW w:type="dxa" w:w="3024"/>
            <w:shd w:val="clear" w:fill="F2F6FA"/>
          </w:tcPr>
          <w:p>
            <w:pPr>
              <w:spacing w:after="20"/>
            </w:pPr>
            <w:r>
              <w:rPr>
                <w:sz w:val="18"/>
              </w:rPr>
            </w:r>
          </w:p>
        </w:tc>
      </w:tr>
      <w:tr>
        <w:tc>
          <w:tcPr>
            <w:tcW w:type="dxa" w:w="2448"/>
          </w:tcPr>
          <w:p>
            <w:pPr>
              <w:spacing w:after="20"/>
            </w:pPr>
            <w:r>
              <w:rPr>
                <w:sz w:val="18"/>
              </w:rPr>
              <w:t>Din 31</w:t>
            </w:r>
          </w:p>
        </w:tc>
        <w:tc>
          <w:tcPr>
            <w:tcW w:type="dxa" w:w="2304"/>
          </w:tcPr>
          <w:p>
            <w:pPr>
              <w:spacing w:after="20"/>
            </w:pPr>
            <w:r>
              <w:rPr>
                <w:sz w:val="18"/>
              </w:rPr>
              <w:t>1,734</w:t>
            </w:r>
          </w:p>
        </w:tc>
        <w:tc>
          <w:tcPr>
            <w:tcW w:type="dxa" w:w="2304"/>
          </w:tcPr>
          <w:p>
            <w:pPr>
              <w:spacing w:after="20"/>
            </w:pPr>
            <w:r>
              <w:rPr>
                <w:sz w:val="18"/>
              </w:rPr>
              <w:t>228</w:t>
            </w:r>
          </w:p>
        </w:tc>
        <w:tc>
          <w:tcPr>
            <w:tcW w:type="dxa" w:w="3024"/>
          </w:tcPr>
          <w:p>
            <w:pPr>
              <w:spacing w:after="20"/>
            </w:pPr>
            <w:r>
              <w:rPr>
                <w:sz w:val="18"/>
              </w:rPr>
            </w:r>
          </w:p>
        </w:tc>
      </w:tr>
      <w:tr>
        <w:tc>
          <w:tcPr>
            <w:tcW w:type="dxa" w:w="2448"/>
            <w:shd w:val="clear" w:fill="F2F6FA"/>
          </w:tcPr>
          <w:p>
            <w:pPr>
              <w:spacing w:after="20"/>
            </w:pPr>
            <w:r>
              <w:rPr>
                <w:sz w:val="18"/>
              </w:rPr>
              <w:t>END DIP TOTAL</w:t>
            </w:r>
          </w:p>
        </w:tc>
        <w:tc>
          <w:tcPr>
            <w:tcW w:type="dxa" w:w="2304"/>
            <w:shd w:val="clear" w:fill="F2F6FA"/>
          </w:tcPr>
          <w:p>
            <w:pPr>
              <w:spacing w:after="20"/>
            </w:pPr>
            <w:r>
              <w:rPr>
                <w:sz w:val="18"/>
              </w:rPr>
              <w:t>3,842</w:t>
            </w:r>
          </w:p>
        </w:tc>
        <w:tc>
          <w:tcPr>
            <w:tcW w:type="dxa" w:w="2304"/>
            <w:shd w:val="clear" w:fill="F2F6FA"/>
          </w:tcPr>
          <w:p>
            <w:pPr>
              <w:spacing w:after="20"/>
            </w:pPr>
            <w:r>
              <w:rPr>
                <w:sz w:val="18"/>
              </w:rPr>
              <w:t>386</w:t>
            </w:r>
          </w:p>
        </w:tc>
        <w:tc>
          <w:tcPr>
            <w:tcW w:type="dxa" w:w="3024"/>
            <w:shd w:val="clear" w:fill="F2F6FA"/>
          </w:tcPr>
          <w:p>
            <w:pPr>
              <w:spacing w:after="20"/>
            </w:pPr>
            <w:r>
              <w:rPr>
                <w:sz w:val="18"/>
              </w:rPr>
            </w:r>
          </w:p>
        </w:tc>
      </w:tr>
      <w:tr>
        <w:tc>
          <w:tcPr>
            <w:tcW w:type="dxa" w:w="2448"/>
          </w:tcPr>
          <w:p>
            <w:pPr>
              <w:spacing w:after="20"/>
            </w:pPr>
            <w:r>
              <w:rPr>
                <w:sz w:val="18"/>
              </w:rPr>
              <w:t>GRAND TOTAL DIP</w:t>
            </w:r>
          </w:p>
        </w:tc>
        <w:tc>
          <w:tcPr>
            <w:tcW w:type="dxa" w:w="2304"/>
          </w:tcPr>
          <w:p>
            <w:pPr>
              <w:spacing w:after="20"/>
            </w:pPr>
            <w:r>
              <w:rPr>
                <w:sz w:val="18"/>
              </w:rPr>
              <w:t>16,346</w:t>
            </w:r>
          </w:p>
        </w:tc>
        <w:tc>
          <w:tcPr>
            <w:tcW w:type="dxa" w:w="2304"/>
          </w:tcPr>
          <w:p>
            <w:pPr>
              <w:spacing w:after="20"/>
            </w:pPr>
            <w:r>
              <w:rPr>
                <w:sz w:val="18"/>
              </w:rPr>
              <w:t>3,156</w:t>
            </w:r>
          </w:p>
        </w:tc>
        <w:tc>
          <w:tcPr>
            <w:tcW w:type="dxa" w:w="3024"/>
          </w:tcPr>
          <w:p>
            <w:pPr>
              <w:spacing w:after="20"/>
            </w:pPr>
            <w:r>
              <w:rPr>
                <w:sz w:val="18"/>
              </w:rPr>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YEH SABSE BADA INSIGHT HAI</w:t>
            </w:r>
          </w:p>
          <w:p>
            <w:pPr>
              <w:spacing w:after="40"/>
            </w:pPr>
            <w:r>
              <w:rPr>
                <w:sz w:val="20"/>
              </w:rPr>
              <w:t>PCR ka total gap (demand 4,29,146 minus campaigns 4,12,897) = 16,249 tyres. Dip ka total loss = 16,346 tyres. Yeh lagbhag EXACTLY BARABAR hai. Matlab: PCR ka poora shortfall sirf START DIP aur END DIP hai. Beech ke 25 din mein press 98-100 % pe chal rahe hain - wahan koi problem nahi hai. Agar sirf dono dip theek kar lein to PCR demand lagbhag poora ho jaayega.</w:t>
            </w:r>
          </w:p>
        </w:tc>
      </w:tr>
    </w:tbl>
    <w:p>
      <w:pPr>
        <w:spacing w:after="40"/>
      </w:pPr>
    </w:p>
    <w:p>
      <w:pPr>
        <w:pStyle w:val="Heading2"/>
      </w:pPr>
      <w:r>
        <w:t>7.5  Dip theek karne ke liye kya kiya ja sakta hai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val="clear" w:fill="1F4E79"/>
          </w:tcPr>
          <w:p>
            <w:r>
              <w:rPr>
                <w:b/>
                <w:color w:val="FFFFFF"/>
                <w:sz w:val="17"/>
              </w:rPr>
              <w:t>Solution</w:t>
            </w:r>
          </w:p>
        </w:tc>
        <w:tc>
          <w:tcPr>
            <w:tcW w:type="dxa" w:w="2880"/>
            <w:shd w:val="clear" w:fill="1F4E79"/>
          </w:tcPr>
          <w:p>
            <w:r>
              <w:rPr>
                <w:b/>
                <w:color w:val="FFFFFF"/>
                <w:sz w:val="17"/>
              </w:rPr>
              <w:t>Kya karna hai</w:t>
            </w:r>
          </w:p>
        </w:tc>
        <w:tc>
          <w:tcPr>
            <w:tcW w:type="dxa" w:w="2448"/>
            <w:shd w:val="clear" w:fill="1F4E79"/>
          </w:tcPr>
          <w:p>
            <w:r>
              <w:rPr>
                <w:b/>
                <w:color w:val="FFFFFF"/>
                <w:sz w:val="17"/>
              </w:rPr>
              <w:t>Kitna faida</w:t>
            </w:r>
          </w:p>
        </w:tc>
        <w:tc>
          <w:tcPr>
            <w:tcW w:type="dxa" w:w="2592"/>
            <w:shd w:val="clear" w:fill="1F4E79"/>
          </w:tcPr>
          <w:p>
            <w:r>
              <w:rPr>
                <w:b/>
                <w:color w:val="FFFFFF"/>
                <w:sz w:val="17"/>
              </w:rPr>
              <w:t>Kaun decide karega</w:t>
            </w:r>
          </w:p>
        </w:tc>
      </w:tr>
      <w:tr>
        <w:tc>
          <w:tcPr>
            <w:tcW w:type="dxa" w:w="2160"/>
          </w:tcPr>
          <w:p>
            <w:pPr>
              <w:spacing w:after="20"/>
            </w:pPr>
            <w:r>
              <w:rPr>
                <w:sz w:val="17"/>
              </w:rPr>
              <w:t>Warm start / carry-in</w:t>
            </w:r>
          </w:p>
        </w:tc>
        <w:tc>
          <w:tcPr>
            <w:tcW w:type="dxa" w:w="2880"/>
          </w:tcPr>
          <w:p>
            <w:pPr>
              <w:spacing w:after="20"/>
            </w:pPr>
            <w:r>
              <w:rPr>
                <w:sz w:val="17"/>
              </w:rPr>
              <w:t>31 July raat ka running state input mein lena</w:t>
            </w:r>
          </w:p>
        </w:tc>
        <w:tc>
          <w:tcPr>
            <w:tcW w:type="dxa" w:w="2448"/>
          </w:tcPr>
          <w:p>
            <w:pPr>
              <w:spacing w:after="20"/>
            </w:pPr>
            <w:r>
              <w:rPr>
                <w:sz w:val="17"/>
              </w:rPr>
              <w:t>Din 1 ka bada hissa</w:t>
            </w:r>
          </w:p>
        </w:tc>
        <w:tc>
          <w:tcPr>
            <w:tcW w:type="dxa" w:w="2592"/>
          </w:tcPr>
          <w:p>
            <w:pPr>
              <w:spacing w:after="20"/>
            </w:pPr>
            <w:r>
              <w:rPr>
                <w:sz w:val="17"/>
              </w:rPr>
              <w:t>PLANT RULING - ~4 h carry-in question</w:t>
            </w:r>
          </w:p>
        </w:tc>
      </w:tr>
      <w:tr>
        <w:tc>
          <w:tcPr>
            <w:tcW w:type="dxa" w:w="2160"/>
            <w:shd w:val="clear" w:fill="F2F6FA"/>
          </w:tcPr>
          <w:p>
            <w:pPr>
              <w:spacing w:after="20"/>
            </w:pPr>
            <w:r>
              <w:rPr>
                <w:sz w:val="17"/>
              </w:rPr>
              <w:t>Release floor theek karna</w:t>
            </w:r>
          </w:p>
        </w:tc>
        <w:tc>
          <w:tcPr>
            <w:tcW w:type="dxa" w:w="2880"/>
            <w:shd w:val="clear" w:fill="F2F6FA"/>
          </w:tcPr>
          <w:p>
            <w:pPr>
              <w:spacing w:after="20"/>
            </w:pPr>
            <w:r>
              <w:rPr>
                <w:sz w:val="17"/>
              </w:rPr>
              <w:t>tau* + band ki jagah per-GT actual build time</w:t>
            </w:r>
          </w:p>
        </w:tc>
        <w:tc>
          <w:tcPr>
            <w:tcW w:type="dxa" w:w="2448"/>
            <w:shd w:val="clear" w:fill="F2F6FA"/>
          </w:tcPr>
          <w:p>
            <w:pPr>
              <w:spacing w:after="20"/>
            </w:pPr>
            <w:r>
              <w:rPr>
                <w:sz w:val="17"/>
              </w:rPr>
              <w:t>~1,090 PCR + 1,496 TBR press-ghante</w:t>
            </w:r>
          </w:p>
        </w:tc>
        <w:tc>
          <w:tcPr>
            <w:tcW w:type="dxa" w:w="2592"/>
            <w:shd w:val="clear" w:fill="F2F6FA"/>
          </w:tcPr>
          <w:p>
            <w:pPr>
              <w:spacing w:after="20"/>
            </w:pPr>
            <w:r>
              <w:rPr>
                <w:sz w:val="17"/>
              </w:rPr>
              <w:t>ENGINEERING (l56_loop)</w:t>
            </w:r>
          </w:p>
        </w:tc>
      </w:tr>
      <w:tr>
        <w:tc>
          <w:tcPr>
            <w:tcW w:type="dxa" w:w="2160"/>
          </w:tcPr>
          <w:p>
            <w:pPr>
              <w:spacing w:after="20"/>
            </w:pPr>
            <w:r>
              <w:rPr>
                <w:sz w:val="17"/>
              </w:rPr>
              <w:t>Opening GT badhana</w:t>
            </w:r>
          </w:p>
        </w:tc>
        <w:tc>
          <w:tcPr>
            <w:tcW w:type="dxa" w:w="2880"/>
          </w:tcPr>
          <w:p>
            <w:pPr>
              <w:spacing w:after="20"/>
            </w:pPr>
            <w:r>
              <w:rPr>
                <w:sz w:val="17"/>
              </w:rPr>
              <w:t>Mahine ke ant mein thoda zyada GT chhodna</w:t>
            </w:r>
          </w:p>
        </w:tc>
        <w:tc>
          <w:tcPr>
            <w:tcW w:type="dxa" w:w="2448"/>
          </w:tcPr>
          <w:p>
            <w:pPr>
              <w:spacing w:after="20"/>
            </w:pPr>
            <w:r>
              <w:rPr>
                <w:sz w:val="17"/>
              </w:rPr>
              <w:t>Din 1 cushion</w:t>
            </w:r>
          </w:p>
        </w:tc>
        <w:tc>
          <w:tcPr>
            <w:tcW w:type="dxa" w:w="2592"/>
          </w:tcPr>
          <w:p>
            <w:pPr>
              <w:spacing w:after="20"/>
            </w:pPr>
            <w:r>
              <w:rPr>
                <w:sz w:val="17"/>
              </w:rPr>
              <w:t>PLANT RULING</w:t>
            </w:r>
          </w:p>
        </w:tc>
      </w:tr>
      <w:tr>
        <w:tc>
          <w:tcPr>
            <w:tcW w:type="dxa" w:w="2160"/>
            <w:shd w:val="clear" w:fill="F2F6FA"/>
          </w:tcPr>
          <w:p>
            <w:pPr>
              <w:spacing w:after="20"/>
            </w:pPr>
            <w:r>
              <w:rPr>
                <w:sz w:val="17"/>
              </w:rPr>
              <w:t>Phased order book</w:t>
            </w:r>
          </w:p>
        </w:tc>
        <w:tc>
          <w:tcPr>
            <w:tcW w:type="dxa" w:w="2880"/>
            <w:shd w:val="clear" w:fill="F2F6FA"/>
          </w:tcPr>
          <w:p>
            <w:pPr>
              <w:spacing w:after="20"/>
            </w:pPr>
            <w:r>
              <w:rPr>
                <w:sz w:val="17"/>
              </w:rPr>
              <w:t>Demand mein weekly due dates maangna</w:t>
            </w:r>
          </w:p>
        </w:tc>
        <w:tc>
          <w:tcPr>
            <w:tcW w:type="dxa" w:w="2448"/>
            <w:shd w:val="clear" w:fill="F2F6FA"/>
          </w:tcPr>
          <w:p>
            <w:pPr>
              <w:spacing w:after="20"/>
            </w:pPr>
            <w:r>
              <w:rPr>
                <w:sz w:val="17"/>
              </w:rPr>
              <w:t>Flat curve theek hoga, end dip kam</w:t>
            </w:r>
          </w:p>
        </w:tc>
        <w:tc>
          <w:tcPr>
            <w:tcW w:type="dxa" w:w="2592"/>
            <w:shd w:val="clear" w:fill="F2F6FA"/>
          </w:tcPr>
          <w:p>
            <w:pPr>
              <w:spacing w:after="20"/>
            </w:pPr>
            <w:r>
              <w:rPr>
                <w:sz w:val="17"/>
              </w:rPr>
              <w:t>PLANT - data dena hoga</w:t>
            </w:r>
          </w:p>
        </w:tc>
      </w:tr>
      <w:tr>
        <w:tc>
          <w:tcPr>
            <w:tcW w:type="dxa" w:w="2160"/>
          </w:tcPr>
          <w:p>
            <w:pPr>
              <w:spacing w:after="20"/>
            </w:pPr>
            <w:r>
              <w:rPr>
                <w:sz w:val="17"/>
              </w:rPr>
              <w:t>Back-loading (absorber)</w:t>
            </w:r>
          </w:p>
        </w:tc>
        <w:tc>
          <w:tcPr>
            <w:tcW w:type="dxa" w:w="2880"/>
          </w:tcPr>
          <w:p>
            <w:pPr>
              <w:spacing w:after="20"/>
            </w:pPr>
            <w:r>
              <w:rPr>
                <w:sz w:val="17"/>
              </w:rPr>
              <w:t>Bade mould-rich GT ko month-end ke liye rakhna</w:t>
            </w:r>
          </w:p>
        </w:tc>
        <w:tc>
          <w:tcPr>
            <w:tcW w:type="dxa" w:w="2448"/>
          </w:tcPr>
          <w:p>
            <w:pPr>
              <w:spacing w:after="20"/>
            </w:pPr>
            <w:r>
              <w:rPr>
                <w:sz w:val="17"/>
              </w:rPr>
              <w:t>End dip</w:t>
            </w:r>
          </w:p>
        </w:tc>
        <w:tc>
          <w:tcPr>
            <w:tcW w:type="dxa" w:w="2592"/>
          </w:tcPr>
          <w:p>
            <w:pPr>
              <w:spacing w:after="20"/>
            </w:pPr>
            <w:r>
              <w:rPr>
                <w:sz w:val="17"/>
              </w:rPr>
              <w:t>ENGINEERING (PLANNER_L5_BACKLOAD)</w:t>
            </w:r>
          </w:p>
        </w:tc>
      </w:tr>
      <w:tr>
        <w:tc>
          <w:tcPr>
            <w:tcW w:type="dxa" w:w="2160"/>
            <w:shd w:val="clear" w:fill="F2F6FA"/>
          </w:tcPr>
          <w:p>
            <w:pPr>
              <w:spacing w:after="20"/>
            </w:pPr>
            <w:r>
              <w:rPr>
                <w:sz w:val="17"/>
              </w:rPr>
              <w:t>Press roster theek karna</w:t>
            </w:r>
          </w:p>
        </w:tc>
        <w:tc>
          <w:tcPr>
            <w:tcW w:type="dxa" w:w="2880"/>
            <w:shd w:val="clear" w:fill="F2F6FA"/>
          </w:tcPr>
          <w:p>
            <w:pPr>
              <w:spacing w:after="20"/>
            </w:pPr>
            <w:r>
              <w:rPr>
                <w:sz w:val="17"/>
              </w:rPr>
              <w:t>PCR press 17-22 wapas laana</w:t>
            </w:r>
          </w:p>
        </w:tc>
        <w:tc>
          <w:tcPr>
            <w:tcW w:type="dxa" w:w="2448"/>
            <w:shd w:val="clear" w:fill="F2F6FA"/>
          </w:tcPr>
          <w:p>
            <w:pPr>
              <w:spacing w:after="20"/>
            </w:pPr>
            <w:r>
              <w:rPr>
                <w:sz w:val="17"/>
              </w:rPr>
              <w:t>~24,552 tyres ka ceiling</w:t>
            </w:r>
          </w:p>
        </w:tc>
        <w:tc>
          <w:tcPr>
            <w:tcW w:type="dxa" w:w="2592"/>
            <w:shd w:val="clear" w:fill="F2F6FA"/>
          </w:tcPr>
          <w:p>
            <w:pPr>
              <w:spacing w:after="20"/>
            </w:pPr>
            <w:r>
              <w:rPr>
                <w:sz w:val="17"/>
              </w:rPr>
              <w:t>PLANT RULING - decommissioned hain ya nahi?</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Ek important warning</w:t>
            </w:r>
          </w:p>
          <w:p>
            <w:pPr>
              <w:spacing w:after="40"/>
            </w:pPr>
            <w:r>
              <w:rPr>
                <w:sz w:val="20"/>
              </w:rPr>
              <w:t>Demand mein phasing NAHI hai - August ke saare 5,28,165 tyres ek hi date (din 31) pe hain. Isliye engine ke paas koi deadline nahi hai, woh sirf size ke hisaab se sort karta hai aur earliest-feasible pe daal deta hai. Isse ek FLAT curve banti hai. Agar plant weekly due dates de de to yeh apne aap theek ho sakta hai - code mein flag pehle se hai (PLANNER_L5_EDD), bas data nahi hai.</w:t>
            </w:r>
          </w:p>
        </w:tc>
      </w:tr>
    </w:tbl>
    <w:p>
      <w:pPr>
        <w:spacing w:after="40"/>
      </w:pPr>
    </w:p>
    <w:p>
      <w:r>
        <w:br w:type="page"/>
      </w:r>
    </w:p>
    <w:p>
      <w:pPr>
        <w:pStyle w:val="Heading1"/>
      </w:pPr>
      <w:r>
        <w:t>8.  Known Gaps - Kya Abhi Theek Nahi Hai</w:t>
      </w:r>
    </w:p>
    <w:p>
      <w:pPr>
        <w:spacing w:after="120"/>
      </w:pPr>
      <w:r>
        <w:rPr>
          <w:b w:val="0"/>
          <w:i w:val="0"/>
        </w:rPr>
        <w:t>Yeh section jaan-boojh kar honest hai. Har issue ke saath yeh bhi likha hai ki woh ENGINEERING task hai ya PLANT RULING.</w:t>
      </w:r>
    </w:p>
    <w:p>
      <w:pPr>
        <w:pStyle w:val="Heading2"/>
      </w:pPr>
      <w:r>
        <w:t>8.1  Priority order mein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shd w:val="clear" w:fill="1F4E79"/>
          </w:tcPr>
          <w:p>
            <w:r>
              <w:rPr>
                <w:b/>
                <w:color w:val="FFFFFF"/>
                <w:sz w:val="17"/>
              </w:rPr>
              <w:t>#</w:t>
            </w:r>
          </w:p>
        </w:tc>
        <w:tc>
          <w:tcPr>
            <w:tcW w:type="dxa" w:w="4032"/>
            <w:shd w:val="clear" w:fill="1F4E79"/>
          </w:tcPr>
          <w:p>
            <w:r>
              <w:rPr>
                <w:b/>
                <w:color w:val="FFFFFF"/>
                <w:sz w:val="17"/>
              </w:rPr>
              <w:t>Issue</w:t>
            </w:r>
          </w:p>
        </w:tc>
        <w:tc>
          <w:tcPr>
            <w:tcW w:type="dxa" w:w="3168"/>
            <w:shd w:val="clear" w:fill="1F4E79"/>
          </w:tcPr>
          <w:p>
            <w:r>
              <w:rPr>
                <w:b/>
                <w:color w:val="FFFFFF"/>
                <w:sz w:val="17"/>
              </w:rPr>
              <w:t>Impact</w:t>
            </w:r>
          </w:p>
        </w:tc>
        <w:tc>
          <w:tcPr>
            <w:tcW w:type="dxa" w:w="2304"/>
            <w:shd w:val="clear" w:fill="1F4E79"/>
          </w:tcPr>
          <w:p>
            <w:r>
              <w:rPr>
                <w:b/>
                <w:color w:val="FFFFFF"/>
                <w:sz w:val="17"/>
              </w:rPr>
              <w:t>Type</w:t>
            </w:r>
          </w:p>
        </w:tc>
      </w:tr>
      <w:tr>
        <w:tc>
          <w:tcPr>
            <w:tcW w:type="dxa" w:w="576"/>
          </w:tcPr>
          <w:p>
            <w:pPr>
              <w:spacing w:after="20"/>
            </w:pPr>
            <w:r>
              <w:rPr>
                <w:sz w:val="17"/>
              </w:rPr>
              <w:t>1</w:t>
            </w:r>
          </w:p>
        </w:tc>
        <w:tc>
          <w:tcPr>
            <w:tcW w:type="dxa" w:w="4032"/>
          </w:tcPr>
          <w:p>
            <w:pPr>
              <w:spacing w:after="20"/>
            </w:pPr>
            <w:r>
              <w:rPr>
                <w:sz w:val="17"/>
              </w:rPr>
              <w:t>PCR press 17-22 (6 press) planner ko dikhte hi nahi</w:t>
            </w:r>
          </w:p>
        </w:tc>
        <w:tc>
          <w:tcPr>
            <w:tcW w:type="dxa" w:w="3168"/>
          </w:tcPr>
          <w:p>
            <w:pPr>
              <w:spacing w:after="20"/>
            </w:pPr>
            <w:r>
              <w:rPr>
                <w:sz w:val="17"/>
              </w:rPr>
              <w:t>~24,552 tyres/month ka cure ceiling</w:t>
            </w:r>
          </w:p>
        </w:tc>
        <w:tc>
          <w:tcPr>
            <w:tcW w:type="dxa" w:w="2304"/>
          </w:tcPr>
          <w:p>
            <w:pPr>
              <w:spacing w:after="20"/>
            </w:pPr>
            <w:r>
              <w:rPr>
                <w:sz w:val="17"/>
              </w:rPr>
              <w:t>PLANT RULING</w:t>
            </w:r>
          </w:p>
        </w:tc>
      </w:tr>
      <w:tr>
        <w:tc>
          <w:tcPr>
            <w:tcW w:type="dxa" w:w="576"/>
            <w:shd w:val="clear" w:fill="F2F6FA"/>
          </w:tcPr>
          <w:p>
            <w:pPr>
              <w:spacing w:after="20"/>
            </w:pPr>
            <w:r>
              <w:rPr>
                <w:sz w:val="17"/>
              </w:rPr>
              <w:t>2</w:t>
            </w:r>
          </w:p>
        </w:tc>
        <w:tc>
          <w:tcPr>
            <w:tcW w:type="dxa" w:w="4032"/>
            <w:shd w:val="clear" w:fill="F2F6FA"/>
          </w:tcPr>
          <w:p>
            <w:pPr>
              <w:spacing w:after="20"/>
            </w:pPr>
            <w:r>
              <w:rPr>
                <w:sz w:val="17"/>
              </w:rPr>
              <w:t>Demand mein phasing nahi (sab din 31 pe)</w:t>
            </w:r>
          </w:p>
        </w:tc>
        <w:tc>
          <w:tcPr>
            <w:tcW w:type="dxa" w:w="3168"/>
            <w:shd w:val="clear" w:fill="F2F6FA"/>
          </w:tcPr>
          <w:p>
            <w:pPr>
              <w:spacing w:after="20"/>
            </w:pPr>
            <w:r>
              <w:rPr>
                <w:sz w:val="17"/>
              </w:rPr>
              <w:t>Flat curve, end dip</w:t>
            </w:r>
          </w:p>
        </w:tc>
        <w:tc>
          <w:tcPr>
            <w:tcW w:type="dxa" w:w="2304"/>
            <w:shd w:val="clear" w:fill="F2F6FA"/>
          </w:tcPr>
          <w:p>
            <w:pPr>
              <w:spacing w:after="20"/>
            </w:pPr>
            <w:r>
              <w:rPr>
                <w:sz w:val="17"/>
              </w:rPr>
              <w:t>PLANT - data</w:t>
            </w:r>
          </w:p>
        </w:tc>
      </w:tr>
      <w:tr>
        <w:tc>
          <w:tcPr>
            <w:tcW w:type="dxa" w:w="576"/>
          </w:tcPr>
          <w:p>
            <w:pPr>
              <w:spacing w:after="20"/>
            </w:pPr>
            <w:r>
              <w:rPr>
                <w:sz w:val="17"/>
              </w:rPr>
              <w:t>3</w:t>
            </w:r>
          </w:p>
        </w:tc>
        <w:tc>
          <w:tcPr>
            <w:tcW w:type="dxa" w:w="4032"/>
          </w:tcPr>
          <w:p>
            <w:pPr>
              <w:spacing w:after="20"/>
            </w:pPr>
            <w:r>
              <w:rPr>
                <w:sz w:val="17"/>
              </w:rPr>
              <w:t>Release floor median-based hai (11.86 h)</w:t>
            </w:r>
          </w:p>
        </w:tc>
        <w:tc>
          <w:tcPr>
            <w:tcW w:type="dxa" w:w="3168"/>
          </w:tcPr>
          <w:p>
            <w:pPr>
              <w:spacing w:after="20"/>
            </w:pPr>
            <w:r>
              <w:rPr>
                <w:sz w:val="17"/>
              </w:rPr>
              <w:t>~2,586 press-ghante = ~9,400 tyres</w:t>
            </w:r>
          </w:p>
        </w:tc>
        <w:tc>
          <w:tcPr>
            <w:tcW w:type="dxa" w:w="2304"/>
          </w:tcPr>
          <w:p>
            <w:pPr>
              <w:spacing w:after="20"/>
            </w:pPr>
            <w:r>
              <w:rPr>
                <w:sz w:val="17"/>
              </w:rPr>
              <w:t>ENGINEERING</w:t>
            </w:r>
          </w:p>
        </w:tc>
      </w:tr>
      <w:tr>
        <w:tc>
          <w:tcPr>
            <w:tcW w:type="dxa" w:w="576"/>
            <w:shd w:val="clear" w:fill="F2F6FA"/>
          </w:tcPr>
          <w:p>
            <w:pPr>
              <w:spacing w:after="20"/>
            </w:pPr>
            <w:r>
              <w:rPr>
                <w:sz w:val="17"/>
              </w:rPr>
              <w:t>4</w:t>
            </w:r>
          </w:p>
        </w:tc>
        <w:tc>
          <w:tcPr>
            <w:tcW w:type="dxa" w:w="4032"/>
            <w:shd w:val="clear" w:fill="F2F6FA"/>
          </w:tcPr>
          <w:p>
            <w:pPr>
              <w:spacing w:after="20"/>
            </w:pPr>
            <w:r>
              <w:rPr>
                <w:sz w:val="17"/>
              </w:rPr>
              <w:t>TBR B12 lot floor</w:t>
            </w:r>
          </w:p>
        </w:tc>
        <w:tc>
          <w:tcPr>
            <w:tcW w:type="dxa" w:w="3168"/>
            <w:shd w:val="clear" w:fill="F2F6FA"/>
          </w:tcPr>
          <w:p>
            <w:pPr>
              <w:spacing w:after="20"/>
            </w:pPr>
            <w:r>
              <w:rPr>
                <w:sz w:val="17"/>
              </w:rPr>
              <w:t>6,100 of 6,330 unfed TBR tyres</w:t>
            </w:r>
          </w:p>
        </w:tc>
        <w:tc>
          <w:tcPr>
            <w:tcW w:type="dxa" w:w="2304"/>
            <w:shd w:val="clear" w:fill="F2F6FA"/>
          </w:tcPr>
          <w:p>
            <w:pPr>
              <w:spacing w:after="20"/>
            </w:pPr>
            <w:r>
              <w:rPr>
                <w:sz w:val="17"/>
              </w:rPr>
              <w:t>PLANT RULING</w:t>
            </w:r>
          </w:p>
        </w:tc>
      </w:tr>
      <w:tr>
        <w:tc>
          <w:tcPr>
            <w:tcW w:type="dxa" w:w="576"/>
          </w:tcPr>
          <w:p>
            <w:pPr>
              <w:spacing w:after="20"/>
            </w:pPr>
            <w:r>
              <w:rPr>
                <w:sz w:val="17"/>
              </w:rPr>
              <w:t>5</w:t>
            </w:r>
          </w:p>
        </w:tc>
        <w:tc>
          <w:tcPr>
            <w:tcW w:type="dxa" w:w="4032"/>
          </w:tcPr>
          <w:p>
            <w:pPr>
              <w:spacing w:after="20"/>
            </w:pPr>
            <w:r>
              <w:rPr>
                <w:sz w:val="17"/>
              </w:rPr>
              <w:t>Cure capacity achieved-history se model hoti hai</w:t>
            </w:r>
          </w:p>
        </w:tc>
        <w:tc>
          <w:tcPr>
            <w:tcW w:type="dxa" w:w="3168"/>
          </w:tcPr>
          <w:p>
            <w:pPr>
              <w:spacing w:after="20"/>
            </w:pPr>
            <w:r>
              <w:rPr>
                <w:sz w:val="17"/>
              </w:rPr>
              <w:t>Ceiling 95 % vs plant workbook 106 %</w:t>
            </w:r>
          </w:p>
        </w:tc>
        <w:tc>
          <w:tcPr>
            <w:tcW w:type="dxa" w:w="2304"/>
          </w:tcPr>
          <w:p>
            <w:pPr>
              <w:spacing w:after="20"/>
            </w:pPr>
            <w:r>
              <w:rPr>
                <w:sz w:val="17"/>
              </w:rPr>
              <w:t>ENGINEERING + PLANT</w:t>
            </w:r>
          </w:p>
        </w:tc>
      </w:tr>
      <w:tr>
        <w:tc>
          <w:tcPr>
            <w:tcW w:type="dxa" w:w="576"/>
            <w:shd w:val="clear" w:fill="F2F6FA"/>
          </w:tcPr>
          <w:p>
            <w:pPr>
              <w:spacing w:after="20"/>
            </w:pPr>
            <w:r>
              <w:rPr>
                <w:sz w:val="17"/>
              </w:rPr>
              <w:t>6</w:t>
            </w:r>
          </w:p>
        </w:tc>
        <w:tc>
          <w:tcPr>
            <w:tcW w:type="dxa" w:w="4032"/>
            <w:shd w:val="clear" w:fill="F2F6FA"/>
          </w:tcPr>
          <w:p>
            <w:pPr>
              <w:spacing w:after="20"/>
            </w:pPr>
            <w:r>
              <w:rPr>
                <w:sz w:val="17"/>
              </w:rPr>
              <w:t>Building machine imbalance (TBMPCR5 52.9 %)</w:t>
            </w:r>
          </w:p>
        </w:tc>
        <w:tc>
          <w:tcPr>
            <w:tcW w:type="dxa" w:w="3168"/>
            <w:shd w:val="clear" w:fill="F2F6FA"/>
          </w:tcPr>
          <w:p>
            <w:pPr>
              <w:spacing w:after="20"/>
            </w:pPr>
            <w:r>
              <w:rPr>
                <w:sz w:val="17"/>
              </w:rPr>
              <w:t>Abhi bottleneck nahi, baad mein banega</w:t>
            </w:r>
          </w:p>
        </w:tc>
        <w:tc>
          <w:tcPr>
            <w:tcW w:type="dxa" w:w="2304"/>
            <w:shd w:val="clear" w:fill="F2F6FA"/>
          </w:tcPr>
          <w:p>
            <w:pPr>
              <w:spacing w:after="20"/>
            </w:pPr>
            <w:r>
              <w:rPr>
                <w:sz w:val="17"/>
              </w:rPr>
              <w:t>ENGINEERING</w:t>
            </w:r>
          </w:p>
        </w:tc>
      </w:tr>
      <w:tr>
        <w:tc>
          <w:tcPr>
            <w:tcW w:type="dxa" w:w="576"/>
          </w:tcPr>
          <w:p>
            <w:pPr>
              <w:spacing w:after="20"/>
            </w:pPr>
            <w:r>
              <w:rPr>
                <w:sz w:val="17"/>
              </w:rPr>
              <w:t>7</w:t>
            </w:r>
          </w:p>
        </w:tc>
        <w:tc>
          <w:tcPr>
            <w:tcW w:type="dxa" w:w="4032"/>
          </w:tcPr>
          <w:p>
            <w:pPr>
              <w:spacing w:after="20"/>
            </w:pPr>
            <w:r>
              <w:rPr>
                <w:sz w:val="17"/>
              </w:rPr>
              <w:t>gt_size rim coverage - 28 GT ka rim missing</w:t>
            </w:r>
          </w:p>
        </w:tc>
        <w:tc>
          <w:tcPr>
            <w:tcW w:type="dxa" w:w="3168"/>
          </w:tcPr>
          <w:p>
            <w:pPr>
              <w:spacing w:after="20"/>
            </w:pPr>
            <w:r>
              <w:rPr>
                <w:sz w:val="17"/>
              </w:rPr>
              <w:t>Rim grouping kamzor</w:t>
            </w:r>
          </w:p>
        </w:tc>
        <w:tc>
          <w:tcPr>
            <w:tcW w:type="dxa" w:w="2304"/>
          </w:tcPr>
          <w:p>
            <w:pPr>
              <w:spacing w:after="20"/>
            </w:pPr>
            <w:r>
              <w:rPr>
                <w:sz w:val="17"/>
              </w:rPr>
              <w:t>PLANT - data</w:t>
            </w:r>
          </w:p>
        </w:tc>
      </w:tr>
      <w:tr>
        <w:tc>
          <w:tcPr>
            <w:tcW w:type="dxa" w:w="576"/>
            <w:shd w:val="clear" w:fill="F2F6FA"/>
          </w:tcPr>
          <w:p>
            <w:pPr>
              <w:spacing w:after="20"/>
            </w:pPr>
            <w:r>
              <w:rPr>
                <w:sz w:val="17"/>
              </w:rPr>
              <w:t>8</w:t>
            </w:r>
          </w:p>
        </w:tc>
        <w:tc>
          <w:tcPr>
            <w:tcW w:type="dxa" w:w="4032"/>
            <w:shd w:val="clear" w:fill="F2F6FA"/>
          </w:tcPr>
          <w:p>
            <w:pPr>
              <w:spacing w:after="20"/>
            </w:pPr>
            <w:r>
              <w:rPr>
                <w:sz w:val="17"/>
              </w:rPr>
              <w:t>Carry-in / horizon boundary question</w:t>
            </w:r>
          </w:p>
        </w:tc>
        <w:tc>
          <w:tcPr>
            <w:tcW w:type="dxa" w:w="3168"/>
            <w:shd w:val="clear" w:fill="F2F6FA"/>
          </w:tcPr>
          <w:p>
            <w:pPr>
              <w:spacing w:after="20"/>
            </w:pPr>
            <w:r>
              <w:rPr>
                <w:sz w:val="17"/>
              </w:rPr>
              <w:t>+1.0 to 1.8 pt per plant</w:t>
            </w:r>
          </w:p>
        </w:tc>
        <w:tc>
          <w:tcPr>
            <w:tcW w:type="dxa" w:w="2304"/>
            <w:shd w:val="clear" w:fill="F2F6FA"/>
          </w:tcPr>
          <w:p>
            <w:pPr>
              <w:spacing w:after="20"/>
            </w:pPr>
            <w:r>
              <w:rPr>
                <w:sz w:val="17"/>
              </w:rPr>
              <w:t>PLANT RULING</w:t>
            </w:r>
          </w:p>
        </w:tc>
      </w:tr>
    </w:tbl>
    <w:p>
      <w:pPr>
        <w:spacing w:after="40"/>
      </w:pPr>
    </w:p>
    <w:p>
      <w:pPr>
        <w:pStyle w:val="Heading2"/>
      </w:pPr>
      <w:r>
        <w:t>8.2  Issue 1 detail - 6 press gayab kaise hain</w:t>
      </w:r>
    </w:p>
    <w:p>
      <w:pPr>
        <w:spacing w:after="120"/>
      </w:pPr>
      <w:r>
        <w:rPr>
          <w:b w:val="0"/>
          <w:i w:val="0"/>
        </w:rPr>
        <w:t>masters/press_list_&lt;month&gt;.json ek hand-maintained file hai. Uska press count ghat raha hai:</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fill="1F4E79"/>
          </w:tcPr>
          <w:p>
            <w:r>
              <w:rPr>
                <w:b/>
                <w:color w:val="FFFFFF"/>
                <w:sz w:val="19"/>
              </w:rPr>
              <w:t>Month</w:t>
            </w:r>
          </w:p>
        </w:tc>
        <w:tc>
          <w:tcPr>
            <w:tcW w:type="dxa" w:w="2160"/>
            <w:shd w:val="clear" w:fill="1F4E79"/>
          </w:tcPr>
          <w:p>
            <w:r>
              <w:rPr>
                <w:b/>
                <w:color w:val="FFFFFF"/>
                <w:sz w:val="19"/>
              </w:rPr>
              <w:t>PCR presses</w:t>
            </w:r>
          </w:p>
        </w:tc>
        <w:tc>
          <w:tcPr>
            <w:tcW w:type="dxa" w:w="3600"/>
            <w:shd w:val="clear" w:fill="1F4E79"/>
          </w:tcPr>
          <w:p>
            <w:r>
              <w:rPr>
                <w:b/>
                <w:color w:val="FFFFFF"/>
                <w:sz w:val="19"/>
              </w:rPr>
              <w:t>Press 17-22 hain?</w:t>
            </w:r>
          </w:p>
        </w:tc>
      </w:tr>
      <w:tr>
        <w:tc>
          <w:tcPr>
            <w:tcW w:type="dxa" w:w="2160"/>
          </w:tcPr>
          <w:p>
            <w:pPr>
              <w:spacing w:after="20"/>
            </w:pPr>
            <w:r>
              <w:rPr>
                <w:sz w:val="19"/>
              </w:rPr>
              <w:t>2026-05</w:t>
            </w:r>
          </w:p>
        </w:tc>
        <w:tc>
          <w:tcPr>
            <w:tcW w:type="dxa" w:w="2160"/>
          </w:tcPr>
          <w:p>
            <w:pPr>
              <w:spacing w:after="20"/>
            </w:pPr>
            <w:r>
              <w:rPr>
                <w:sz w:val="19"/>
              </w:rPr>
              <w:t>91</w:t>
            </w:r>
          </w:p>
        </w:tc>
        <w:tc>
          <w:tcPr>
            <w:tcW w:type="dxa" w:w="3600"/>
          </w:tcPr>
          <w:p>
            <w:pPr>
              <w:spacing w:after="20"/>
            </w:pPr>
            <w:r>
              <w:rPr>
                <w:sz w:val="19"/>
              </w:rPr>
              <w:t>Haan - 20, 21, 22</w:t>
            </w:r>
          </w:p>
        </w:tc>
      </w:tr>
      <w:tr>
        <w:tc>
          <w:tcPr>
            <w:tcW w:type="dxa" w:w="2160"/>
            <w:shd w:val="clear" w:fill="F2F6FA"/>
          </w:tcPr>
          <w:p>
            <w:pPr>
              <w:spacing w:after="20"/>
            </w:pPr>
            <w:r>
              <w:rPr>
                <w:sz w:val="19"/>
              </w:rPr>
              <w:t>2026-06</w:t>
            </w:r>
          </w:p>
        </w:tc>
        <w:tc>
          <w:tcPr>
            <w:tcW w:type="dxa" w:w="2160"/>
            <w:shd w:val="clear" w:fill="F2F6FA"/>
          </w:tcPr>
          <w:p>
            <w:pPr>
              <w:spacing w:after="20"/>
            </w:pPr>
            <w:r>
              <w:rPr>
                <w:sz w:val="19"/>
              </w:rPr>
              <w:t>89</w:t>
            </w:r>
          </w:p>
        </w:tc>
        <w:tc>
          <w:tcPr>
            <w:tcW w:type="dxa" w:w="3600"/>
            <w:shd w:val="clear" w:fill="F2F6FA"/>
          </w:tcPr>
          <w:p>
            <w:pPr>
              <w:spacing w:after="20"/>
            </w:pPr>
            <w:r>
              <w:rPr>
                <w:sz w:val="19"/>
              </w:rPr>
              <w:t>Sirf 21, 22</w:t>
            </w:r>
          </w:p>
        </w:tc>
      </w:tr>
      <w:tr>
        <w:tc>
          <w:tcPr>
            <w:tcW w:type="dxa" w:w="2160"/>
          </w:tcPr>
          <w:p>
            <w:pPr>
              <w:spacing w:after="20"/>
            </w:pPr>
            <w:r>
              <w:rPr>
                <w:sz w:val="19"/>
              </w:rPr>
              <w:t>2026-07</w:t>
            </w:r>
          </w:p>
        </w:tc>
        <w:tc>
          <w:tcPr>
            <w:tcW w:type="dxa" w:w="2160"/>
          </w:tcPr>
          <w:p>
            <w:pPr>
              <w:spacing w:after="20"/>
            </w:pPr>
            <w:r>
              <w:rPr>
                <w:sz w:val="19"/>
              </w:rPr>
              <w:t>86</w:t>
            </w:r>
          </w:p>
        </w:tc>
        <w:tc>
          <w:tcPr>
            <w:tcW w:type="dxa" w:w="3600"/>
          </w:tcPr>
          <w:p>
            <w:pPr>
              <w:spacing w:after="20"/>
            </w:pPr>
            <w:r>
              <w:rPr>
                <w:sz w:val="19"/>
              </w:rPr>
              <w:t>NAHI</w:t>
            </w:r>
          </w:p>
        </w:tc>
      </w:tr>
      <w:tr>
        <w:tc>
          <w:tcPr>
            <w:tcW w:type="dxa" w:w="2160"/>
            <w:shd w:val="clear" w:fill="F2F6FA"/>
          </w:tcPr>
          <w:p>
            <w:pPr>
              <w:spacing w:after="20"/>
            </w:pPr>
            <w:r>
              <w:rPr>
                <w:sz w:val="19"/>
              </w:rPr>
              <w:t>2026-08</w:t>
            </w:r>
          </w:p>
        </w:tc>
        <w:tc>
          <w:tcPr>
            <w:tcW w:type="dxa" w:w="2160"/>
            <w:shd w:val="clear" w:fill="F2F6FA"/>
          </w:tcPr>
          <w:p>
            <w:pPr>
              <w:spacing w:after="20"/>
            </w:pPr>
            <w:r>
              <w:rPr>
                <w:sz w:val="19"/>
              </w:rPr>
              <w:t>86</w:t>
            </w:r>
          </w:p>
        </w:tc>
        <w:tc>
          <w:tcPr>
            <w:tcW w:type="dxa" w:w="3600"/>
            <w:shd w:val="clear" w:fill="F2F6FA"/>
          </w:tcPr>
          <w:p>
            <w:pPr>
              <w:spacing w:after="20"/>
            </w:pPr>
            <w:r>
              <w:rPr>
                <w:sz w:val="19"/>
              </w:rPr>
              <w:t>NAHI</w:t>
            </w:r>
          </w:p>
        </w:tc>
      </w:tr>
    </w:tbl>
    <w:p>
      <w:pPr>
        <w:spacing w:after="40"/>
      </w:pPr>
    </w:p>
    <w:p>
      <w:pPr>
        <w:spacing w:after="120"/>
      </w:pPr>
      <w:r>
        <w:rPr>
          <w:b w:val="0"/>
          <w:i w:val="0"/>
        </w:rPr>
        <w:t>Lekin yeh press REAL hain: MES mein 138-142 tyres/day cure kar rahe the, aur plant ka apna allowed_press_matrix inko "direct" mark karta hai 5 GT ke liye jinka August demand 35,332 tyres hai. GT 1772 NEO (1,178 tyres) ka plan ZERO ban jaata hai kyunki press 22 uska ekmatra allowed press hai.</w:t>
      </w: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Is file ka koi generator nahi hai</w:t>
            </w:r>
          </w:p>
          <w:p>
            <w:pPr>
              <w:spacing w:after="40"/>
            </w:pPr>
            <w:r>
              <w:rPr>
                <w:sz w:val="20"/>
              </w:rPr>
              <w:t>press_list_&lt;month&gt;.json ko koi script nahi banati, uski koi provenance line nahi hai, aur woh kisi bhi defect ledger mein nahi hai. Ek hand-edited JSON chupke se plant ki cure ceiling set kar rahi hai. Plant se poochna hai: kya 17-22 decommission ho gaye, ya sirf mining window mein idle the?</w:t>
            </w:r>
          </w:p>
        </w:tc>
      </w:tr>
    </w:tbl>
    <w:p>
      <w:pPr>
        <w:spacing w:after="40"/>
      </w:pPr>
    </w:p>
    <w:p>
      <w:pPr>
        <w:pStyle w:val="Heading2"/>
      </w:pPr>
      <w:r>
        <w:t>8.3  Deliberate non-goals - inhe "fix" nahi karna hai</w:t>
      </w:r>
    </w:p>
    <w:p>
      <w:pPr>
        <w:pStyle w:val="ListBullet"/>
        <w:spacing w:after="60"/>
        <w:ind w:left="360"/>
      </w:pPr>
      <w:r>
        <w:t>ML / RL / LLM nahi - plant ko explainable chahiye.</w:t>
      </w:r>
    </w:p>
    <w:p>
      <w:pPr>
        <w:pStyle w:val="ListBullet"/>
        <w:spacing w:after="60"/>
        <w:ind w:left="360"/>
      </w:pPr>
      <w:r>
        <w:t>CP-SAT / MILP nahi - try karke measure kiya, fayda nahi mila.</w:t>
      </w:r>
    </w:p>
    <w:p>
      <w:pPr>
        <w:pStyle w:val="ListBullet"/>
        <w:spacing w:after="60"/>
        <w:ind w:left="360"/>
      </w:pPr>
      <w:r>
        <w:t>Daily build quota (B7) REJECTED - humara interior CV plant se already behtar hai.</w:t>
      </w:r>
    </w:p>
    <w:p>
      <w:pPr>
        <w:pStyle w:val="ListBullet"/>
        <w:spacing w:after="60"/>
        <w:ind w:left="360"/>
      </w:pPr>
      <w:r>
        <w:t>GT inventory G8 band ke NEECHE rehna INTENTIONAL hai - GT target nahi hai, buffer hai.</w:t>
      </w:r>
    </w:p>
    <w:p>
      <w:pPr>
        <w:pStyle w:val="ListBullet"/>
        <w:spacing w:after="60"/>
        <w:ind w:left="360"/>
      </w:pPr>
      <w:r>
        <w:t>Curing ka cycleStart ulta naam hai (press-open = cycle END) - yeh source data ki galti hai, isse "theek" nahi karna.</w:t>
      </w:r>
    </w:p>
    <w:p>
      <w:pPr>
        <w:pStyle w:val="ListBullet"/>
        <w:spacing w:after="60"/>
        <w:ind w:left="360"/>
      </w:pPr>
      <w:r>
        <w:t>Mould per (plant, GT, press) hain - ek primary mould per GT karne se 4.16 lakh phantom violations aaye the.</w:t>
      </w:r>
    </w:p>
    <w:p>
      <w:r>
        <w:br w:type="page"/>
      </w:r>
    </w:p>
    <w:p>
      <w:pPr>
        <w:pStyle w:val="Heading1"/>
      </w:pPr>
      <w:r>
        <w:t>9.  Manager Q&amp;A - Jo Sawal Aa Sakte Hain</w:t>
      </w:r>
    </w:p>
    <w:p>
      <w:pPr>
        <w:pStyle w:val="Heading2"/>
      </w:pPr>
      <w:r>
        <w:t>9.1  Basic / Strategy</w:t>
      </w:r>
    </w:p>
    <w:p>
      <w:pPr>
        <w:spacing w:before="180" w:after="60"/>
      </w:pPr>
      <w:r>
        <w:rPr>
          <w:b/>
          <w:color w:val="0F2B46"/>
          <w:sz w:val="21"/>
        </w:rPr>
        <w:t>Q: Simple bhasha mein CTP Planner karta kya hai?</w:t>
      </w:r>
    </w:p>
    <w:p>
      <w:pPr>
        <w:spacing w:after="60"/>
        <w:ind w:left="317"/>
      </w:pPr>
      <w:r>
        <w:rPr>
          <w:sz w:val="20"/>
        </w:rPr>
        <w:t>A: Demand leta hai aur poore mahine ka Building + Curing schedule banata hai - kaunsi machine par kya, kaunse press par kya, kis shift mein, kis order mein. Output Excel BTP pack hai jo plant seedha use karta hai.</w:t>
      </w:r>
    </w:p>
    <w:p>
      <w:pPr>
        <w:spacing w:after="60"/>
        <w:ind w:left="317"/>
      </w:pPr>
      <w:r>
        <w:rPr>
          <w:sz w:val="20"/>
        </w:rPr>
        <w:t>Sabse badi baat: yeh dono stages ko SYNCHRONIZE karta hai. Building akela plan karna aasan hai, curing akela plan karna aasan hai - dono ko 72 ghante ki GT window ke andar match karana mushkil hai. Wahi yeh karta hai.</w:t>
      </w:r>
    </w:p>
    <w:p>
      <w:pPr>
        <w:spacing w:before="180" w:after="60"/>
      </w:pPr>
      <w:r>
        <w:rPr>
          <w:b/>
          <w:color w:val="0F2B46"/>
          <w:sz w:val="21"/>
        </w:rPr>
        <w:t>Q: Isse manually planning se kya fayda hai?</w:t>
      </w:r>
    </w:p>
    <w:p>
      <w:pPr>
        <w:spacing w:after="60"/>
        <w:ind w:left="317"/>
      </w:pPr>
      <w:r>
        <w:rPr>
          <w:sz w:val="20"/>
        </w:rPr>
        <w:t>A: Teen cheezein: (1) 30 second mein poora mahina - manually 2-3 din lagte hain. (2) Har decision traceable hai - har number kisi parquet file se aata hai, koi guess nahi. (3) 40 automatic validation checks - overlap, double-booking, R5 breach, WIP rail - insaan se yeh miss ho jaate hain.</w:t>
      </w:r>
    </w:p>
    <w:p>
      <w:pPr>
        <w:spacing w:before="180" w:after="60"/>
      </w:pPr>
      <w:r>
        <w:rPr>
          <w:b/>
          <w:color w:val="0F2B46"/>
          <w:sz w:val="21"/>
        </w:rPr>
        <w:t>Q: Aap ML ya AI kyun use nahi kar rahe?</w:t>
      </w:r>
    </w:p>
    <w:p>
      <w:pPr>
        <w:spacing w:after="60"/>
        <w:ind w:left="317"/>
      </w:pPr>
      <w:r>
        <w:rPr>
          <w:sz w:val="20"/>
        </w:rPr>
        <w:t>A: Deliberate decision hai. Plant ko explainable plan chahiye - agar press 187 pe GT 1513 gaya to kyun gaya, iska seedha jawab chahiye. ML black box deta hai.</w:t>
      </w:r>
    </w:p>
    <w:p>
      <w:pPr>
        <w:spacing w:after="60"/>
        <w:ind w:left="317"/>
      </w:pPr>
      <w:r>
        <w:rPr>
          <w:sz w:val="20"/>
        </w:rPr>
        <w:t>Doosra, humare paas 8 mahine ka data hai - ML ke liye kam hai, statistics ke liye kaafi hai. Teesra, MILP/CP-SAT try kiya - L9 optimiser ne 300 second mein 1,428 options dekhe aur ek bhi accept nahi kiya. Isliye hataya. Yeh "kar nahi paaye" nahi hai, "maapa aur fayda nahi mila" hai.</w:t>
      </w:r>
    </w:p>
    <w:p>
      <w:pPr>
        <w:pStyle w:val="Heading2"/>
      </w:pPr>
      <w:r>
        <w:t>9.2  Capacity aur Bottleneck</w:t>
      </w:r>
    </w:p>
    <w:p>
      <w:pPr>
        <w:spacing w:before="180" w:after="60"/>
      </w:pPr>
      <w:r>
        <w:rPr>
          <w:b/>
          <w:color w:val="0F2B46"/>
          <w:sz w:val="21"/>
        </w:rPr>
        <w:t>Q: Hum 4 lakh PCR aur 1 lakh TBR kyun nahi bana paa rahe?</w:t>
      </w:r>
    </w:p>
    <w:p>
      <w:pPr>
        <w:spacing w:after="60"/>
        <w:ind w:left="317"/>
      </w:pPr>
      <w:r>
        <w:rPr>
          <w:sz w:val="20"/>
        </w:rPr>
        <w:t>A: Actually PCR mein hum 4,08,950 bana RAHE hain - 4 lakh se zyada. TBR mein 97,985 - thoda kam.</w:t>
      </w:r>
    </w:p>
    <w:p>
      <w:pPr>
        <w:spacing w:after="60"/>
        <w:ind w:left="317"/>
      </w:pPr>
      <w:r>
        <w:rPr>
          <w:sz w:val="20"/>
        </w:rPr>
        <w:t>Jo poora nahi ho raha woh DEMAND hai: PCR 4,29,146 aur TBR 99,019. PCR mein cure ceiling hi 4,07,396 hai (demand ka 95 %) - matlab scheduling shuru hone se pehle hi hum 5 % short hain.</w:t>
      </w:r>
    </w:p>
    <w:p>
      <w:pPr>
        <w:spacing w:after="60"/>
        <w:ind w:left="317"/>
      </w:pPr>
      <w:r>
        <w:rPr>
          <w:sz w:val="20"/>
        </w:rPr>
        <w:t>TBR alag case hai - uska cure ceiling 1,06,415 (107 %) hai, capacity ki problem NAHI hai. TBR ka issue B12 lot floor hai.</w:t>
      </w:r>
    </w:p>
    <w:p>
      <w:pPr>
        <w:spacing w:before="180" w:after="60"/>
      </w:pPr>
      <w:r>
        <w:rPr>
          <w:b/>
          <w:color w:val="0F2B46"/>
          <w:sz w:val="21"/>
        </w:rPr>
        <w:t>Q: Building bottleneck hai ya curing?</w:t>
      </w:r>
    </w:p>
    <w:p>
      <w:pPr>
        <w:spacing w:after="60"/>
        <w:ind w:left="317"/>
      </w:pPr>
      <w:r>
        <w:rPr>
          <w:sz w:val="20"/>
        </w:rPr>
        <w:t>A: Saaf taur pe CURING. Building ke paas PCR mein 17 % aur TBR mein 18 % capacity khaali padi hai - 86,352 aur 21,686 tyres ke barabar. Press 100-102 % pe chal rahe hain.</w:t>
      </w:r>
    </w:p>
    <w:p>
      <w:pPr>
        <w:spacing w:after="60"/>
        <w:ind w:left="317"/>
      </w:pPr>
      <w:r>
        <w:rPr>
          <w:sz w:val="20"/>
        </w:rPr>
        <w:t>Isliye building ko aur tez chalane se koi fayda nahi hoga - GT banega lekin press usko le nahi paayega, aur 72 ghante mein woh kharab ho jaayega.</w:t>
      </w:r>
    </w:p>
    <w:p>
      <w:pPr>
        <w:spacing w:before="180" w:after="60"/>
      </w:pPr>
      <w:r>
        <w:rPr>
          <w:b/>
          <w:color w:val="0F2B46"/>
          <w:sz w:val="21"/>
        </w:rPr>
        <w:t>Q: Toh building utilisation 83 % kyun hai? Use 95 % nahi hona chahiye?</w:t>
      </w:r>
    </w:p>
    <w:p>
      <w:pPr>
        <w:spacing w:after="60"/>
        <w:ind w:left="317"/>
      </w:pPr>
      <w:r>
        <w:rPr>
          <w:sz w:val="20"/>
        </w:rPr>
        <w:t>A: Nahi - aur yeh important hai. Building PULL-RELEASED hai. Woh utna hi banata hai jitna curing le sakti hai. Agar hum use 95 % pe chala dein to extra GT banega jiske liye koi press nahi hai.</w:t>
      </w:r>
    </w:p>
    <w:p>
      <w:pPr>
        <w:spacing w:after="60"/>
        <w:ind w:left="317"/>
      </w:pPr>
      <w:r>
        <w:rPr>
          <w:sz w:val="20"/>
        </w:rPr>
        <w:t>Build se cure ka wait already p99 pe 42 ghante (PCR) hai, aur limit 72 ghante hai. Zyada jaldi banane se tyres R5 breach ki taraf jaayenge. Building utilisation tabhi badhana chahiye jab cure capacity pehle badhe.</w:t>
      </w:r>
    </w:p>
    <w:p>
      <w:pPr>
        <w:spacing w:before="180" w:after="60"/>
      </w:pPr>
      <w:r>
        <w:rPr>
          <w:b/>
          <w:color w:val="0F2B46"/>
          <w:sz w:val="21"/>
        </w:rPr>
        <w:t>Q: Agar hum aur press laga dein to problem solve ho jaayegi?</w:t>
      </w:r>
    </w:p>
    <w:p>
      <w:pPr>
        <w:spacing w:after="60"/>
        <w:ind w:left="317"/>
      </w:pPr>
      <w:r>
        <w:rPr>
          <w:sz w:val="20"/>
        </w:rPr>
        <w:t>A: Partly. Sabse pehle to 6 press jo PEHLE SE HAIN woh planner ko dikhte hi nahi (PCR 17-22). Woh ~24,552 tyres/month ka ceiling hai - naya kuch kharidna nahi padega.</w:t>
      </w:r>
    </w:p>
    <w:p>
      <w:pPr>
        <w:spacing w:after="60"/>
        <w:ind w:left="317"/>
      </w:pPr>
      <w:r>
        <w:rPr>
          <w:sz w:val="20"/>
        </w:rPr>
        <w:t>Lekin dhyan rakhna hoga: ek baar test kiya gaya tha (PLANNER_PRESS_FROM_MATRIX=1) aur BUILT actually GIR gaya (-2,432 August mein) kyunki zyada press seats ka matlab hai zyada parallel campaigns, jisse building ko ek saath zyada GT feed karne padte hain aur changeover badh jaate hain. Toh press ke saath campaign coherence bhi theek karni hogi.</w:t>
      </w:r>
    </w:p>
    <w:p>
      <w:pPr>
        <w:pStyle w:val="Heading2"/>
      </w:pPr>
      <w:r>
        <w:t>9.3  Dip ke sawal</w:t>
      </w:r>
    </w:p>
    <w:p>
      <w:pPr>
        <w:spacing w:before="180" w:after="60"/>
      </w:pPr>
      <w:r>
        <w:rPr>
          <w:b/>
          <w:color w:val="0F2B46"/>
          <w:sz w:val="21"/>
        </w:rPr>
        <w:t>Q: Mahine ke shuru mein production kam kyun hai?</w:t>
      </w:r>
    </w:p>
    <w:p>
      <w:pPr>
        <w:spacing w:after="60"/>
        <w:ind w:left="317"/>
      </w:pPr>
      <w:r>
        <w:rPr>
          <w:sz w:val="20"/>
        </w:rPr>
        <w:t>A: Teen karan, teeno milkar: (1) Cold start - plan maanta hai ki 1 August 07:00 pe kuch chal nahi raha, jabki asal mein plant chal raha hota hai. (2) Release floor - L5 har press ko 11.86 ghante rok deta hai taaki building pehle GT bana le. (3) Opening GT stock bahut kam hai - PCR mein sirf 4,418 tyres.</w:t>
      </w:r>
    </w:p>
    <w:p>
      <w:pPr>
        <w:spacing w:after="60"/>
        <w:ind w:left="317"/>
      </w:pPr>
      <w:r>
        <w:rPr>
          <w:sz w:val="20"/>
        </w:rPr>
        <w:t>Numbers: Din 1 pe PCR ne 4,386 tyres cure kiye jabki steady rate 13,317 hai - 33 % pe. Din 3 tak 95 % ho jaata hai.</w:t>
      </w:r>
    </w:p>
    <w:p>
      <w:pPr>
        <w:spacing w:before="180" w:after="60"/>
      </w:pPr>
      <w:r>
        <w:rPr>
          <w:b/>
          <w:color w:val="0F2B46"/>
          <w:sz w:val="21"/>
        </w:rPr>
        <w:t>Q: Kya yeh building ki galti hai? Building time pe GT nahi de raha?</w:t>
      </w:r>
    </w:p>
    <w:p>
      <w:pPr>
        <w:spacing w:after="60"/>
        <w:ind w:left="317"/>
      </w:pPr>
      <w:r>
        <w:rPr>
          <w:sz w:val="20"/>
        </w:rPr>
        <w:t>A: NAHI. Yeh humne alag se maapa hai. Din 1 pe 86 mein se sirf 4 PCR press building ka intezaar kar rahe the. Baaki 68 press khaali the jabki unka GT PEHLE SE FLOOR PE TAIYAR THA.</w:t>
      </w:r>
    </w:p>
    <w:p>
      <w:pPr>
        <w:spacing w:after="60"/>
        <w:ind w:left="317"/>
      </w:pPr>
      <w:r>
        <w:rPr>
          <w:sz w:val="20"/>
        </w:rPr>
        <w:t>Sabse saaf example: GT 1513 XPC1 MSIL 2.2 ghante mein ban gaya tha, lekin uske 11 press 24.4 ghante pe start hue. 244 press-ghante barbaad. Press ne GHADI ka intezaar kiya, STOCK ka nahi. Yeh L5 ka release floor ka issue hai, building ka nahi.</w:t>
      </w:r>
    </w:p>
    <w:p>
      <w:pPr>
        <w:spacing w:before="180" w:after="60"/>
      </w:pPr>
      <w:r>
        <w:rPr>
          <w:b/>
          <w:color w:val="0F2B46"/>
          <w:sz w:val="21"/>
        </w:rPr>
        <w:t>Q: Mahine ke ant mein dip kyun aata hai?</w:t>
      </w:r>
    </w:p>
    <w:p>
      <w:pPr>
        <w:spacing w:after="60"/>
        <w:ind w:left="317"/>
      </w:pPr>
      <w:r>
        <w:rPr>
          <w:sz w:val="20"/>
        </w:rPr>
        <w:t>A: Teen karan: (1) Horizon - jo campaign 31 August ke baad jaayegi woh in-month count nahi hoti, isliye L5 use seat karne se katrata hai. (2) L4.5 quantities pehle freeze kar deta hai, isliye koi campaign BADH kar free press ko absorb nahi kar sakti. (3) Plant back-load karta hai, hum front-load karte hain.</w:t>
      </w:r>
    </w:p>
    <w:p>
      <w:pPr>
        <w:spacing w:after="60"/>
        <w:ind w:left="317"/>
      </w:pPr>
      <w:r>
        <w:rPr>
          <w:sz w:val="20"/>
        </w:rPr>
        <w:t>Plant apne bade mould-rich GT ko ABSORBER ki tarah use karta hai - din 23 pe GT 1513 ko 60 % ramp kar deta hai. Hum ulta decay karte hain. Isliye plant ke paas month-end idle nahi hota, humare paas aakhri 5 dino mein 1,085 press-ghante idle hote hain.</w:t>
      </w:r>
    </w:p>
    <w:p>
      <w:pPr>
        <w:spacing w:before="180" w:after="60"/>
      </w:pPr>
      <w:r>
        <w:rPr>
          <w:b/>
          <w:color w:val="0F2B46"/>
          <w:sz w:val="21"/>
        </w:rPr>
        <w:t>Q: Dip ka total nuksaan kitna hai?</w:t>
      </w:r>
    </w:p>
    <w:p>
      <w:pPr>
        <w:spacing w:after="60"/>
        <w:ind w:left="317"/>
      </w:pPr>
      <w:r>
        <w:rPr>
          <w:sz w:val="20"/>
        </w:rPr>
        <w:t>A: PCR: start dip 12,504 + end dip 3,842 = 16,346 tyres. TBR: 2,770 + 386 = 3,156 tyres.</w:t>
      </w:r>
    </w:p>
    <w:p>
      <w:pPr>
        <w:spacing w:after="60"/>
        <w:ind w:left="317"/>
      </w:pPr>
      <w:r>
        <w:rPr>
          <w:sz w:val="20"/>
        </w:rPr>
        <w:t>Aur yeh sabse important baat hai - PCR ka TOTAL gap 16,249 tyres hai. Dip ka loss 16,346 hai. Ye lagbhag exactly barabar hai. Matlab PCR ka poora shortfall sirf do dip hain. Beech ke 25 din mein press 98-100 % pe chal rahe hain, wahan koi problem nahi hai.</w:t>
      </w:r>
    </w:p>
    <w:p>
      <w:pPr>
        <w:spacing w:before="180" w:after="60"/>
      </w:pPr>
      <w:r>
        <w:rPr>
          <w:b/>
          <w:color w:val="0F2B46"/>
          <w:sz w:val="21"/>
        </w:rPr>
        <w:t>Q: Dip theek karne mein kitna time lagega?</w:t>
      </w:r>
    </w:p>
    <w:p>
      <w:pPr>
        <w:spacing w:after="60"/>
        <w:ind w:left="317"/>
      </w:pPr>
      <w:r>
        <w:rPr>
          <w:sz w:val="20"/>
        </w:rPr>
        <w:t>A: Alag-alag hai. Sabse sasta: plant se weekly due dates maang lein - code mein flag pehle se hai, sirf data chahiye. Press roster ka sawal bhi plant se ek email ka kaam hai.</w:t>
      </w:r>
    </w:p>
    <w:p>
      <w:pPr>
        <w:spacing w:after="60"/>
        <w:ind w:left="317"/>
      </w:pPr>
      <w:r>
        <w:rPr>
          <w:sz w:val="20"/>
        </w:rPr>
        <w:t>Engineering side pe l56_loop naam ka module PEHLE SE LIKHA HUA hai jo yeh exact problem solve karta hai - L5 aur L7 ko baat karwata hai. Woh abhi pipeline mein wired nahi hai. Use test karne mein ~5 minute lagenge.</w:t>
      </w:r>
    </w:p>
    <w:p>
      <w:pPr>
        <w:pStyle w:val="Heading2"/>
      </w:pPr>
      <w:r>
        <w:t>9.4  Data aur Trust</w:t>
      </w:r>
    </w:p>
    <w:p>
      <w:pPr>
        <w:spacing w:before="180" w:after="60"/>
      </w:pPr>
      <w:r>
        <w:rPr>
          <w:b/>
          <w:color w:val="0F2B46"/>
          <w:sz w:val="21"/>
        </w:rPr>
        <w:t>Q: Yeh numbers kahan se aa rahe hain? Bharosa kaise karein?</w:t>
      </w:r>
    </w:p>
    <w:p>
      <w:pPr>
        <w:spacing w:after="60"/>
        <w:ind w:left="317"/>
      </w:pPr>
      <w:r>
        <w:rPr>
          <w:sz w:val="20"/>
        </w:rPr>
        <w:t>A: Har number ek parquet file se aata hai jo run directory mein padi hai. Koi in-memory calculation nahi hai - har layer sirf files se baat karti hai. Aap khud kholkar dekh sakte hain.</w:t>
      </w:r>
    </w:p>
    <w:p>
      <w:pPr>
        <w:spacing w:after="60"/>
        <w:ind w:left="317"/>
      </w:pPr>
      <w:r>
        <w:rPr>
          <w:sz w:val="20"/>
        </w:rPr>
        <w:t>Uske upar ek INDEPENDENT verifier hai (verify_export.py) jo planner ka koi function call nahi karta - woh sirf exported CSV padhkar har check dobara derive karta hai. Agar verifier planner ke andar jhaankta to woh sirf yeh prove karta ki planner apne aap se sehmat hai.</w:t>
      </w:r>
    </w:p>
    <w:p>
      <w:pPr>
        <w:spacing w:before="180" w:after="60"/>
      </w:pPr>
      <w:r>
        <w:rPr>
          <w:b/>
          <w:color w:val="0F2B46"/>
          <w:sz w:val="21"/>
        </w:rPr>
        <w:t>Q: Agar koi master file galat ho to kya hoga?</w:t>
      </w:r>
    </w:p>
    <w:p>
      <w:pPr>
        <w:spacing w:after="60"/>
        <w:ind w:left="317"/>
      </w:pPr>
      <w:r>
        <w:rPr>
          <w:sz w:val="20"/>
        </w:rPr>
        <w:t>A: Preflight (L1) pehle hi rok dega - ERROR pe exit 1, plan banega hi nahi. Partition ka month stamp galat ho to blocking ERROR aata hai.</w:t>
      </w:r>
    </w:p>
    <w:p>
      <w:pPr>
        <w:spacing w:after="60"/>
        <w:ind w:left="317"/>
      </w:pPr>
      <w:r>
        <w:rPr>
          <w:sz w:val="20"/>
        </w:rPr>
        <w:t>Lekin honest rehna zaroori hai: ek gate SIRF violations check kar sakta hai, OMISSIONS nahi. Press roster ka issue isi wajah se itne mahine chhupa raha - gate "0 violations, clean" bol raha tha jabki 6 press file se hi gayab the.</w:t>
      </w:r>
    </w:p>
    <w:p>
      <w:pPr>
        <w:spacing w:before="180" w:after="60"/>
      </w:pPr>
      <w:r>
        <w:rPr>
          <w:b/>
          <w:color w:val="0F2B46"/>
          <w:sz w:val="21"/>
        </w:rPr>
        <w:t>Q: Kya yeh plan real plant mein chal sakta hai?</w:t>
      </w:r>
    </w:p>
    <w:p>
      <w:pPr>
        <w:spacing w:after="60"/>
        <w:ind w:left="317"/>
      </w:pPr>
      <w:r>
        <w:rPr>
          <w:sz w:val="20"/>
        </w:rPr>
        <w:t>A: Haan - August 2026 ka pack 34 sheets ke saath generate hua hai aur ek fresh clone se bit-identical reproduce hota hai. L11 ke 40 invariants pass hote hain (overlap, double-booking, negative GT, R5).</w:t>
      </w:r>
    </w:p>
    <w:p>
      <w:pPr>
        <w:spacing w:after="60"/>
        <w:ind w:left="317"/>
      </w:pPr>
      <w:r>
        <w:rPr>
          <w:sz w:val="20"/>
        </w:rPr>
        <w:t>Ek honest disclaimer: BTP mein kuch building machine codes abhi unresolved hain (machine_code_map_UNRESOLVED.csv). Unko guess karna khatarnak hoga - building machine ka output inspection station pe chala jaayega. Woh plant se confirm karna hai.</w:t>
      </w:r>
    </w:p>
    <w:p>
      <w:pPr>
        <w:pStyle w:val="Heading2"/>
      </w:pPr>
      <w:r>
        <w:t>9.5  Process aur Governance</w:t>
      </w:r>
    </w:p>
    <w:p>
      <w:pPr>
        <w:spacing w:before="180" w:after="60"/>
      </w:pPr>
      <w:r>
        <w:rPr>
          <w:b/>
          <w:color w:val="0F2B46"/>
          <w:sz w:val="21"/>
        </w:rPr>
        <w:t>Q: Koi change karne se pehle kya process hai?</w:t>
      </w:r>
    </w:p>
    <w:p>
      <w:pPr>
        <w:spacing w:after="60"/>
        <w:ind w:left="317"/>
      </w:pPr>
      <w:r>
        <w:rPr>
          <w:sz w:val="20"/>
        </w:rPr>
        <w:t>A: Har change ko A/B measure karna zaroori hai, do mahine (July + August) aur do plant (PCR + TBR) pe. Agar sign mixed hai to change reject hota hai.</w:t>
      </w:r>
    </w:p>
    <w:p>
      <w:pPr>
        <w:spacing w:after="60"/>
        <w:ind w:left="317"/>
      </w:pPr>
      <w:r>
        <w:rPr>
          <w:sz w:val="20"/>
        </w:rPr>
        <w:t>Grading BUILT pe hoti hai, in-month pe nahi - kyunki in-month tail-sensitive hai aur cure jaldi kheenchne se badh jaata hai bina koi tyre bane. Yeh humne seekha hai: ek change +3.4 pt dikha raha tha jabki actually 2,432 tyres KAM bane the.</w:t>
      </w:r>
    </w:p>
    <w:p>
      <w:pPr>
        <w:spacing w:before="180" w:after="60"/>
      </w:pPr>
      <w:r>
        <w:rPr>
          <w:b/>
          <w:color w:val="0F2B46"/>
          <w:sz w:val="21"/>
        </w:rPr>
        <w:t>Q: Ab tak kitne changes try kiye aur kitne kaam aaye?</w:t>
      </w:r>
    </w:p>
    <w:p>
      <w:pPr>
        <w:spacing w:after="60"/>
        <w:ind w:left="317"/>
      </w:pPr>
      <w:r>
        <w:rPr>
          <w:sz w:val="20"/>
        </w:rPr>
        <w:t>A: SESSION_LOG mein poora record hai: 9 scheduler changes mein se 8 NEGATIVE measure hue. Har jeet ek DATA fix thi, scheduling logic ki nahi.</w:t>
      </w:r>
    </w:p>
    <w:p>
      <w:pPr>
        <w:spacing w:after="60"/>
        <w:ind w:left="317"/>
      </w:pPr>
      <w:r>
        <w:rPr>
          <w:sz w:val="20"/>
        </w:rPr>
        <w:t>Yeh humara sabse important learning hai - is engine mein algorithm badalne se aam taur pe nuksaan hota hai, aur master data theek karne se faida hota hai. Isliye priority list mein data fixes upar hain.</w:t>
      </w:r>
    </w:p>
    <w:p>
      <w:pPr>
        <w:spacing w:before="180" w:after="60"/>
      </w:pPr>
      <w:r>
        <w:rPr>
          <w:b/>
          <w:color w:val="0F2B46"/>
          <w:sz w:val="21"/>
        </w:rPr>
        <w:t>Q: Documentation kahan hai?</w:t>
      </w:r>
    </w:p>
    <w:p>
      <w:pPr>
        <w:spacing w:after="60"/>
        <w:ind w:left="317"/>
      </w:pPr>
      <w:r>
        <w:rPr>
          <w:sz w:val="20"/>
        </w:rPr>
        <w:t>A: Paanch documents hain, padhne ka order bhi fix hai: PARTITION_AND_CHANGEOVER.md (defect ledger - pehle yeh), EXPERT_AUDIT.md (independent audit), MEMORY.md (engineering log), SESSION_LOG (har test uske deciding number ke saath), BUSINESS_RULES.md (46 rules with status).</w:t>
      </w:r>
    </w:p>
    <w:p>
      <w:pPr>
        <w:spacing w:after="60"/>
        <w:ind w:left="317"/>
      </w:pPr>
      <w:r>
        <w:rPr>
          <w:sz w:val="20"/>
        </w:rPr>
        <w:t>Khaas baat yeh hai ki yeh project apni GALTIYAN likhta hai, us measurement ke saath jisne use pakda. Rejected experiments code mein hi rehte hain, gated off, apne number ke saath - taaki koi dobara blindly na chalaye.</w:t>
      </w:r>
    </w:p>
    <w:p>
      <w:pPr>
        <w:spacing w:before="180" w:after="60"/>
      </w:pPr>
      <w:r>
        <w:rPr>
          <w:b/>
          <w:color w:val="0F2B46"/>
          <w:sz w:val="21"/>
        </w:rPr>
        <w:t>Q: Agar main ek hi cheez approve karun to kaunsi?</w:t>
      </w:r>
    </w:p>
    <w:p>
      <w:pPr>
        <w:spacing w:after="60"/>
        <w:ind w:left="317"/>
      </w:pPr>
      <w:r>
        <w:rPr>
          <w:sz w:val="20"/>
        </w:rPr>
        <w:t>A: Plant se do sawal ka jawab: (1) PCR press 17-22 decommissioned hain ya nahi? (2) Kya demand workbook mein weekly due dates mil sakti hain?</w:t>
      </w:r>
    </w:p>
    <w:p>
      <w:pPr>
        <w:spacing w:after="60"/>
        <w:ind w:left="317"/>
      </w:pPr>
      <w:r>
        <w:rPr>
          <w:sz w:val="20"/>
        </w:rPr>
        <w:t>Dono ke liye humein koi code nahi likhna. Pehla ~24,552 tyres/month ka ceiling wapas laata hai, doosra flat concurrency curve theek karta hai jo end dip ki jad hai. Dono milkar dono dip pe attack karte hain.</w:t>
      </w:r>
    </w:p>
    <w:p>
      <w:r>
        <w:br w:type="page"/>
      </w:r>
    </w:p>
    <w:p>
      <w:pPr>
        <w:pStyle w:val="Heading1"/>
      </w:pPr>
      <w:r>
        <w:t>10.  Glossary - Terms Ki List</w:t>
      </w:r>
    </w:p>
    <w:tbl>
      <w:tblPr>
        <w:tblStyle w:val="TableGrid"/>
        <w:tblW w:type="auto" w:w="0"/>
        <w:jc w:val="center"/>
        <w:tblLook w:firstColumn="1" w:firstRow="1" w:lastColumn="0" w:lastRow="0" w:noHBand="0" w:noVBand="1" w:val="04A0"/>
      </w:tblPr>
      <w:tblGrid>
        <w:gridCol w:w="4968"/>
        <w:gridCol w:w="4968"/>
      </w:tblGrid>
      <w:tr>
        <w:tc>
          <w:tcPr>
            <w:tcW w:type="dxa" w:w="2160"/>
            <w:shd w:val="clear" w:fill="1F4E79"/>
          </w:tcPr>
          <w:p>
            <w:r>
              <w:rPr>
                <w:b/>
                <w:color w:val="FFFFFF"/>
                <w:sz w:val="18"/>
              </w:rPr>
              <w:t>Term</w:t>
            </w:r>
          </w:p>
        </w:tc>
        <w:tc>
          <w:tcPr>
            <w:tcW w:type="dxa" w:w="7920"/>
            <w:shd w:val="clear" w:fill="1F4E79"/>
          </w:tcPr>
          <w:p>
            <w:r>
              <w:rPr>
                <w:b/>
                <w:color w:val="FFFFFF"/>
                <w:sz w:val="18"/>
              </w:rPr>
              <w:t>Full form / Matlab</w:t>
            </w:r>
          </w:p>
        </w:tc>
      </w:tr>
      <w:tr>
        <w:tc>
          <w:tcPr>
            <w:tcW w:type="dxa" w:w="2160"/>
          </w:tcPr>
          <w:p>
            <w:pPr>
              <w:spacing w:after="20"/>
            </w:pPr>
            <w:r>
              <w:rPr>
                <w:sz w:val="18"/>
              </w:rPr>
              <w:t>GT</w:t>
            </w:r>
          </w:p>
        </w:tc>
        <w:tc>
          <w:tcPr>
            <w:tcW w:type="dxa" w:w="7920"/>
          </w:tcPr>
          <w:p>
            <w:pPr>
              <w:spacing w:after="20"/>
            </w:pPr>
            <w:r>
              <w:rPr>
                <w:sz w:val="18"/>
              </w:rPr>
              <w:t>Green Tyre - kachcha tyre, building ke baad curing se pehle. 72 ghante shelf life</w:t>
            </w:r>
          </w:p>
        </w:tc>
      </w:tr>
      <w:tr>
        <w:tc>
          <w:tcPr>
            <w:tcW w:type="dxa" w:w="2160"/>
            <w:shd w:val="clear" w:fill="F2F6FA"/>
          </w:tcPr>
          <w:p>
            <w:pPr>
              <w:spacing w:after="20"/>
            </w:pPr>
            <w:r>
              <w:rPr>
                <w:sz w:val="18"/>
              </w:rPr>
              <w:t>PCR</w:t>
            </w:r>
          </w:p>
        </w:tc>
        <w:tc>
          <w:tcPr>
            <w:tcW w:type="dxa" w:w="7920"/>
            <w:shd w:val="clear" w:fill="F2F6FA"/>
          </w:tcPr>
          <w:p>
            <w:pPr>
              <w:spacing w:after="20"/>
            </w:pPr>
            <w:r>
              <w:rPr>
                <w:sz w:val="18"/>
              </w:rPr>
              <w:t>Passenger Car Radial - chhoti gaadi ke tyre</w:t>
            </w:r>
          </w:p>
        </w:tc>
      </w:tr>
      <w:tr>
        <w:tc>
          <w:tcPr>
            <w:tcW w:type="dxa" w:w="2160"/>
          </w:tcPr>
          <w:p>
            <w:pPr>
              <w:spacing w:after="20"/>
            </w:pPr>
            <w:r>
              <w:rPr>
                <w:sz w:val="18"/>
              </w:rPr>
              <w:t>TBR</w:t>
            </w:r>
          </w:p>
        </w:tc>
        <w:tc>
          <w:tcPr>
            <w:tcW w:type="dxa" w:w="7920"/>
          </w:tcPr>
          <w:p>
            <w:pPr>
              <w:spacing w:after="20"/>
            </w:pPr>
            <w:r>
              <w:rPr>
                <w:sz w:val="18"/>
              </w:rPr>
              <w:t>Truck Bus Radial - bade vehicle ke tyre</w:t>
            </w:r>
          </w:p>
        </w:tc>
      </w:tr>
      <w:tr>
        <w:tc>
          <w:tcPr>
            <w:tcW w:type="dxa" w:w="2160"/>
            <w:shd w:val="clear" w:fill="F2F6FA"/>
          </w:tcPr>
          <w:p>
            <w:pPr>
              <w:spacing w:after="20"/>
            </w:pPr>
            <w:r>
              <w:rPr>
                <w:sz w:val="18"/>
              </w:rPr>
              <w:t>TBM</w:t>
            </w:r>
          </w:p>
        </w:tc>
        <w:tc>
          <w:tcPr>
            <w:tcW w:type="dxa" w:w="7920"/>
            <w:shd w:val="clear" w:fill="F2F6FA"/>
          </w:tcPr>
          <w:p>
            <w:pPr>
              <w:spacing w:after="20"/>
            </w:pPr>
            <w:r>
              <w:rPr>
                <w:sz w:val="18"/>
              </w:rPr>
              <w:t>Tyre Building Machine</w:t>
            </w:r>
          </w:p>
        </w:tc>
      </w:tr>
      <w:tr>
        <w:tc>
          <w:tcPr>
            <w:tcW w:type="dxa" w:w="2160"/>
          </w:tcPr>
          <w:p>
            <w:pPr>
              <w:spacing w:after="20"/>
            </w:pPr>
            <w:r>
              <w:rPr>
                <w:sz w:val="18"/>
              </w:rPr>
              <w:t>Press</w:t>
            </w:r>
          </w:p>
        </w:tc>
        <w:tc>
          <w:tcPr>
            <w:tcW w:type="dxa" w:w="7920"/>
          </w:tcPr>
          <w:p>
            <w:pPr>
              <w:spacing w:after="20"/>
            </w:pPr>
            <w:r>
              <w:rPr>
                <w:sz w:val="18"/>
              </w:rPr>
              <w:t>Curing press - jahan GT pakta hai</w:t>
            </w:r>
          </w:p>
        </w:tc>
      </w:tr>
      <w:tr>
        <w:tc>
          <w:tcPr>
            <w:tcW w:type="dxa" w:w="2160"/>
            <w:shd w:val="clear" w:fill="F2F6FA"/>
          </w:tcPr>
          <w:p>
            <w:pPr>
              <w:spacing w:after="20"/>
            </w:pPr>
            <w:r>
              <w:rPr>
                <w:sz w:val="18"/>
              </w:rPr>
              <w:t>Mould</w:t>
            </w:r>
          </w:p>
        </w:tc>
        <w:tc>
          <w:tcPr>
            <w:tcW w:type="dxa" w:w="7920"/>
            <w:shd w:val="clear" w:fill="F2F6FA"/>
          </w:tcPr>
          <w:p>
            <w:pPr>
              <w:spacing w:after="20"/>
            </w:pPr>
            <w:r>
              <w:rPr>
                <w:sz w:val="18"/>
              </w:rPr>
              <w:t>Saancha - press ke andar lagta hai. Per (plant, GT, press) hota hai</w:t>
            </w:r>
          </w:p>
        </w:tc>
      </w:tr>
      <w:tr>
        <w:tc>
          <w:tcPr>
            <w:tcW w:type="dxa" w:w="2160"/>
          </w:tcPr>
          <w:p>
            <w:pPr>
              <w:spacing w:after="20"/>
            </w:pPr>
            <w:r>
              <w:rPr>
                <w:sz w:val="18"/>
              </w:rPr>
              <w:t>Cavity</w:t>
            </w:r>
          </w:p>
        </w:tc>
        <w:tc>
          <w:tcPr>
            <w:tcW w:type="dxa" w:w="7920"/>
          </w:tcPr>
          <w:p>
            <w:pPr>
              <w:spacing w:after="20"/>
            </w:pPr>
            <w:r>
              <w:rPr>
                <w:sz w:val="18"/>
              </w:rPr>
              <w:t>Ek press mein ek saath kitne tyre - PCR ~3.4 effective, TBR ~2.4</w:t>
            </w:r>
          </w:p>
        </w:tc>
      </w:tr>
      <w:tr>
        <w:tc>
          <w:tcPr>
            <w:tcW w:type="dxa" w:w="2160"/>
            <w:shd w:val="clear" w:fill="F2F6FA"/>
          </w:tcPr>
          <w:p>
            <w:pPr>
              <w:spacing w:after="20"/>
            </w:pPr>
            <w:r>
              <w:rPr>
                <w:sz w:val="18"/>
              </w:rPr>
              <w:t>tau* (tau star)</w:t>
            </w:r>
          </w:p>
        </w:tc>
        <w:tc>
          <w:tcPr>
            <w:tcW w:type="dxa" w:w="7920"/>
            <w:shd w:val="clear" w:fill="F2F6FA"/>
          </w:tcPr>
          <w:p>
            <w:pPr>
              <w:spacing w:after="20"/>
            </w:pPr>
            <w:r>
              <w:rPr>
                <w:sz w:val="18"/>
              </w:rPr>
              <w:t>Build se cure tak ka median gap. PCR 4.319 h, TBR 4.809 h</w:t>
            </w:r>
          </w:p>
        </w:tc>
      </w:tr>
      <w:tr>
        <w:tc>
          <w:tcPr>
            <w:tcW w:type="dxa" w:w="2160"/>
          </w:tcPr>
          <w:p>
            <w:pPr>
              <w:spacing w:after="20"/>
            </w:pPr>
            <w:r>
              <w:rPr>
                <w:sz w:val="18"/>
              </w:rPr>
              <w:t>Campaign</w:t>
            </w:r>
          </w:p>
        </w:tc>
        <w:tc>
          <w:tcPr>
            <w:tcW w:type="dxa" w:w="7920"/>
          </w:tcPr>
          <w:p>
            <w:pPr>
              <w:spacing w:after="20"/>
            </w:pPr>
            <w:r>
              <w:rPr>
                <w:sz w:val="18"/>
              </w:rPr>
              <w:t>Ek press par ek GT ka continuous run</w:t>
            </w:r>
          </w:p>
        </w:tc>
      </w:tr>
      <w:tr>
        <w:tc>
          <w:tcPr>
            <w:tcW w:type="dxa" w:w="2160"/>
            <w:shd w:val="clear" w:fill="F2F6FA"/>
          </w:tcPr>
          <w:p>
            <w:pPr>
              <w:spacing w:after="20"/>
            </w:pPr>
            <w:r>
              <w:rPr>
                <w:sz w:val="18"/>
              </w:rPr>
              <w:t>Lot</w:t>
            </w:r>
          </w:p>
        </w:tc>
        <w:tc>
          <w:tcPr>
            <w:tcW w:type="dxa" w:w="7920"/>
            <w:shd w:val="clear" w:fill="F2F6FA"/>
          </w:tcPr>
          <w:p>
            <w:pPr>
              <w:spacing w:after="20"/>
            </w:pPr>
            <w:r>
              <w:rPr>
                <w:sz w:val="18"/>
              </w:rPr>
              <w:t>Ek batch. Cure lot ka floor hota hai, build slice ka nahi</w:t>
            </w:r>
          </w:p>
        </w:tc>
      </w:tr>
      <w:tr>
        <w:tc>
          <w:tcPr>
            <w:tcW w:type="dxa" w:w="2160"/>
          </w:tcPr>
          <w:p>
            <w:pPr>
              <w:spacing w:after="20"/>
            </w:pPr>
            <w:r>
              <w:rPr>
                <w:sz w:val="18"/>
              </w:rPr>
              <w:t>Changeover</w:t>
            </w:r>
          </w:p>
        </w:tc>
        <w:tc>
          <w:tcPr>
            <w:tcW w:type="dxa" w:w="7920"/>
          </w:tcPr>
          <w:p>
            <w:pPr>
              <w:spacing w:after="20"/>
            </w:pPr>
            <w:r>
              <w:rPr>
                <w:sz w:val="18"/>
              </w:rPr>
              <w:t>Machine / press ko doosre GT ke liye badalna - time lagta hai</w:t>
            </w:r>
          </w:p>
        </w:tc>
      </w:tr>
      <w:tr>
        <w:tc>
          <w:tcPr>
            <w:tcW w:type="dxa" w:w="2160"/>
            <w:shd w:val="clear" w:fill="F2F6FA"/>
          </w:tcPr>
          <w:p>
            <w:pPr>
              <w:spacing w:after="20"/>
            </w:pPr>
            <w:r>
              <w:rPr>
                <w:sz w:val="18"/>
              </w:rPr>
              <w:t>Same-size share</w:t>
            </w:r>
          </w:p>
        </w:tc>
        <w:tc>
          <w:tcPr>
            <w:tcW w:type="dxa" w:w="7920"/>
            <w:shd w:val="clear" w:fill="F2F6FA"/>
          </w:tcPr>
          <w:p>
            <w:pPr>
              <w:spacing w:after="20"/>
            </w:pPr>
            <w:r>
              <w:rPr>
                <w:sz w:val="18"/>
              </w:rPr>
              <w:t>Kitna production same size ke saath-saath hua - zyada = kam changeover</w:t>
            </w:r>
          </w:p>
        </w:tc>
      </w:tr>
      <w:tr>
        <w:tc>
          <w:tcPr>
            <w:tcW w:type="dxa" w:w="2160"/>
          </w:tcPr>
          <w:p>
            <w:pPr>
              <w:spacing w:after="20"/>
            </w:pPr>
            <w:r>
              <w:rPr>
                <w:sz w:val="18"/>
              </w:rPr>
              <w:t>BUILT</w:t>
            </w:r>
          </w:p>
        </w:tc>
        <w:tc>
          <w:tcPr>
            <w:tcW w:type="dxa" w:w="7920"/>
          </w:tcPr>
          <w:p>
            <w:pPr>
              <w:spacing w:after="20"/>
            </w:pPr>
            <w:r>
              <w:rPr>
                <w:sz w:val="18"/>
              </w:rPr>
              <w:t>Is mahine actually banaye gaye tyres (OPENING_STOCK ko chhod kar)</w:t>
            </w:r>
          </w:p>
        </w:tc>
      </w:tr>
      <w:tr>
        <w:tc>
          <w:tcPr>
            <w:tcW w:type="dxa" w:w="2160"/>
            <w:shd w:val="clear" w:fill="F2F6FA"/>
          </w:tcPr>
          <w:p>
            <w:pPr>
              <w:spacing w:after="20"/>
            </w:pPr>
            <w:r>
              <w:rPr>
                <w:sz w:val="18"/>
              </w:rPr>
              <w:t>Fed</w:t>
            </w:r>
          </w:p>
        </w:tc>
        <w:tc>
          <w:tcPr>
            <w:tcW w:type="dxa" w:w="7920"/>
            <w:shd w:val="clear" w:fill="F2F6FA"/>
          </w:tcPr>
          <w:p>
            <w:pPr>
              <w:spacing w:after="20"/>
            </w:pPr>
            <w:r>
              <w:rPr>
                <w:sz w:val="18"/>
              </w:rPr>
              <w:t>Press mein daale gaye tyres - isme opening stock bhi shaamil hai</w:t>
            </w:r>
          </w:p>
        </w:tc>
      </w:tr>
      <w:tr>
        <w:tc>
          <w:tcPr>
            <w:tcW w:type="dxa" w:w="2160"/>
          </w:tcPr>
          <w:p>
            <w:pPr>
              <w:spacing w:after="20"/>
            </w:pPr>
            <w:r>
              <w:rPr>
                <w:sz w:val="18"/>
              </w:rPr>
              <w:t>Cured in-month</w:t>
            </w:r>
          </w:p>
        </w:tc>
        <w:tc>
          <w:tcPr>
            <w:tcW w:type="dxa" w:w="7920"/>
          </w:tcPr>
          <w:p>
            <w:pPr>
              <w:spacing w:after="20"/>
            </w:pPr>
            <w:r>
              <w:rPr>
                <w:sz w:val="18"/>
              </w:rPr>
              <w:t>Fulfilment ka numerator = built + opening - closing</w:t>
            </w:r>
          </w:p>
        </w:tc>
      </w:tr>
      <w:tr>
        <w:tc>
          <w:tcPr>
            <w:tcW w:type="dxa" w:w="2160"/>
            <w:shd w:val="clear" w:fill="F2F6FA"/>
          </w:tcPr>
          <w:p>
            <w:pPr>
              <w:spacing w:after="20"/>
            </w:pPr>
            <w:r>
              <w:rPr>
                <w:sz w:val="18"/>
              </w:rPr>
              <w:t>Carry-out / tail</w:t>
            </w:r>
          </w:p>
        </w:tc>
        <w:tc>
          <w:tcPr>
            <w:tcW w:type="dxa" w:w="7920"/>
            <w:shd w:val="clear" w:fill="F2F6FA"/>
          </w:tcPr>
          <w:p>
            <w:pPr>
              <w:spacing w:after="20"/>
            </w:pPr>
            <w:r>
              <w:rPr>
                <w:sz w:val="18"/>
              </w:rPr>
              <w:t>Jo campaign mahine ke baad tak chalti hai - yeh output hai, loss nahi</w:t>
            </w:r>
          </w:p>
        </w:tc>
      </w:tr>
      <w:tr>
        <w:tc>
          <w:tcPr>
            <w:tcW w:type="dxa" w:w="2160"/>
          </w:tcPr>
          <w:p>
            <w:pPr>
              <w:spacing w:after="20"/>
            </w:pPr>
            <w:r>
              <w:rPr>
                <w:sz w:val="18"/>
              </w:rPr>
              <w:t>BTP</w:t>
            </w:r>
          </w:p>
        </w:tc>
        <w:tc>
          <w:tcPr>
            <w:tcW w:type="dxa" w:w="7920"/>
          </w:tcPr>
          <w:p>
            <w:pPr>
              <w:spacing w:after="20"/>
            </w:pPr>
            <w:r>
              <w:rPr>
                <w:sz w:val="18"/>
              </w:rPr>
              <w:t>Plant ka target Excel format jisme final schedule jaata hai</w:t>
            </w:r>
          </w:p>
        </w:tc>
      </w:tr>
      <w:tr>
        <w:tc>
          <w:tcPr>
            <w:tcW w:type="dxa" w:w="2160"/>
            <w:shd w:val="clear" w:fill="F2F6FA"/>
          </w:tcPr>
          <w:p>
            <w:pPr>
              <w:spacing w:after="20"/>
            </w:pPr>
            <w:r>
              <w:rPr>
                <w:sz w:val="18"/>
              </w:rPr>
              <w:t>MES</w:t>
            </w:r>
          </w:p>
        </w:tc>
        <w:tc>
          <w:tcPr>
            <w:tcW w:type="dxa" w:w="7920"/>
            <w:shd w:val="clear" w:fill="F2F6FA"/>
          </w:tcPr>
          <w:p>
            <w:pPr>
              <w:spacing w:after="20"/>
            </w:pPr>
            <w:r>
              <w:rPr>
                <w:sz w:val="18"/>
              </w:rPr>
              <w:t>Manufacturing Execution System - plant ka actual production data</w:t>
            </w:r>
          </w:p>
        </w:tc>
      </w:tr>
      <w:tr>
        <w:tc>
          <w:tcPr>
            <w:tcW w:type="dxa" w:w="2160"/>
          </w:tcPr>
          <w:p>
            <w:pPr>
              <w:spacing w:after="20"/>
            </w:pPr>
            <w:r>
              <w:rPr>
                <w:sz w:val="18"/>
              </w:rPr>
              <w:t>Invariant</w:t>
            </w:r>
          </w:p>
        </w:tc>
        <w:tc>
          <w:tcPr>
            <w:tcW w:type="dxa" w:w="7920"/>
          </w:tcPr>
          <w:p>
            <w:pPr>
              <w:spacing w:after="20"/>
            </w:pPr>
            <w:r>
              <w:rPr>
                <w:sz w:val="18"/>
              </w:rPr>
              <w:t>Aisa rule jo hamesha sach hona chahiye - L11 mein 40 hain</w:t>
            </w:r>
          </w:p>
        </w:tc>
      </w:tr>
      <w:tr>
        <w:tc>
          <w:tcPr>
            <w:tcW w:type="dxa" w:w="2160"/>
            <w:shd w:val="clear" w:fill="F2F6FA"/>
          </w:tcPr>
          <w:p>
            <w:pPr>
              <w:spacing w:after="20"/>
            </w:pPr>
            <w:r>
              <w:rPr>
                <w:sz w:val="18"/>
              </w:rPr>
              <w:t>R3</w:t>
            </w:r>
          </w:p>
        </w:tc>
        <w:tc>
          <w:tcPr>
            <w:tcW w:type="dxa" w:w="7920"/>
            <w:shd w:val="clear" w:fill="F2F6FA"/>
          </w:tcPr>
          <w:p>
            <w:pPr>
              <w:spacing w:after="20"/>
            </w:pPr>
            <w:r>
              <w:rPr>
                <w:sz w:val="18"/>
              </w:rPr>
              <w:t>Concurrent presses &lt;= mould count</w:t>
            </w:r>
          </w:p>
        </w:tc>
      </w:tr>
      <w:tr>
        <w:tc>
          <w:tcPr>
            <w:tcW w:type="dxa" w:w="2160"/>
          </w:tcPr>
          <w:p>
            <w:pPr>
              <w:spacing w:after="20"/>
            </w:pPr>
            <w:r>
              <w:rPr>
                <w:sz w:val="18"/>
              </w:rPr>
              <w:t>R5</w:t>
            </w:r>
          </w:p>
        </w:tc>
        <w:tc>
          <w:tcPr>
            <w:tcW w:type="dxa" w:w="7920"/>
          </w:tcPr>
          <w:p>
            <w:pPr>
              <w:spacing w:after="20"/>
            </w:pPr>
            <w:r>
              <w:rPr>
                <w:sz w:val="18"/>
              </w:rPr>
              <w:t>GT shelf life 72 ghante</w:t>
            </w:r>
          </w:p>
        </w:tc>
      </w:tr>
      <w:tr>
        <w:tc>
          <w:tcPr>
            <w:tcW w:type="dxa" w:w="2160"/>
            <w:shd w:val="clear" w:fill="F2F6FA"/>
          </w:tcPr>
          <w:p>
            <w:pPr>
              <w:spacing w:after="20"/>
            </w:pPr>
            <w:r>
              <w:rPr>
                <w:sz w:val="18"/>
              </w:rPr>
              <w:t>B12</w:t>
            </w:r>
          </w:p>
        </w:tc>
        <w:tc>
          <w:tcPr>
            <w:tcW w:type="dxa" w:w="7920"/>
            <w:shd w:val="clear" w:fill="F2F6FA"/>
          </w:tcPr>
          <w:p>
            <w:pPr>
              <w:spacing w:after="20"/>
            </w:pPr>
            <w:r>
              <w:rPr>
                <w:sz w:val="18"/>
              </w:rPr>
              <w:t>Build lot floor - PCR 150, TBR 70</w:t>
            </w:r>
          </w:p>
        </w:tc>
      </w:tr>
      <w:tr>
        <w:tc>
          <w:tcPr>
            <w:tcW w:type="dxa" w:w="2160"/>
          </w:tcPr>
          <w:p>
            <w:pPr>
              <w:spacing w:after="20"/>
            </w:pPr>
            <w:r>
              <w:rPr>
                <w:sz w:val="18"/>
              </w:rPr>
              <w:t>G8</w:t>
            </w:r>
          </w:p>
        </w:tc>
        <w:tc>
          <w:tcPr>
            <w:tcW w:type="dxa" w:w="7920"/>
          </w:tcPr>
          <w:p>
            <w:pPr>
              <w:spacing w:after="20"/>
            </w:pPr>
            <w:r>
              <w:rPr>
                <w:sz w:val="18"/>
              </w:rPr>
              <w:t>GT WIP rail - PCR 4,800, TBR 1,400</w:t>
            </w:r>
          </w:p>
        </w:tc>
      </w:tr>
      <w:tr>
        <w:tc>
          <w:tcPr>
            <w:tcW w:type="dxa" w:w="2160"/>
            <w:shd w:val="clear" w:fill="F2F6FA"/>
          </w:tcPr>
          <w:p>
            <w:pPr>
              <w:spacing w:after="20"/>
            </w:pPr>
            <w:r>
              <w:rPr>
                <w:sz w:val="18"/>
              </w:rPr>
              <w:t>B16</w:t>
            </w:r>
          </w:p>
        </w:tc>
        <w:tc>
          <w:tcPr>
            <w:tcW w:type="dxa" w:w="7920"/>
            <w:shd w:val="clear" w:fill="F2F6FA"/>
          </w:tcPr>
          <w:p>
            <w:pPr>
              <w:spacing w:after="20"/>
            </w:pPr>
            <w:r>
              <w:rPr>
                <w:sz w:val="18"/>
              </w:rPr>
              <w:t>Tube-Type aur Tubeless alag rakhna</w:t>
            </w:r>
          </w:p>
        </w:tc>
      </w:tr>
    </w:tbl>
    <w:p>
      <w:pPr>
        <w:spacing w:after="40"/>
      </w:pPr>
    </w:p>
    <w:p/>
    <w:p>
      <w:pPr>
        <w:jc w:val="center"/>
      </w:pPr>
      <w:r>
        <w:rPr>
          <w:i/>
          <w:color w:val="555555"/>
          <w:sz w:val="20"/>
        </w:rPr>
        <w:t>--- Document End ---</w:t>
      </w:r>
    </w:p>
    <w:p>
      <w:pPr>
        <w:jc w:val="center"/>
      </w:pPr>
      <w:r>
        <w:rPr>
          <w:i/>
          <w:color w:val="555555"/>
          <w:sz w:val="17"/>
        </w:rPr>
        <w:t>Saare numbers runs/FINAL_aug (month 2026-08) ke actual artefacts se nikale gaye hain. Koi bhi number dobara verify kiya ja sakta hai.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F2B46"/>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